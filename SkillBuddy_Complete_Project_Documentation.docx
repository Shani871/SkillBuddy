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SKILLBUDDY</w:t>
      </w:r>
    </w:p>
    <w:p>
      <w:pPr>
        <w:pStyle w:val="Subtitle"/>
      </w:pPr>
      <w:r>
        <w:t>Complete Project Documentation &amp; Function Reference</w:t>
      </w:r>
    </w:p>
    <w:p>
      <w:r>
        <w:rPr>
          <w:b/>
        </w:rPr>
        <w:t>A developer-oriented guide to the architecture, applications, data model, request flows, setup, and every Python function in the repository.</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vAlign w:val="center"/>
          </w:tcPr>
          <w:p>
            <w:r>
              <w:rPr>
                <w:b/>
              </w:rPr>
              <w:t>Generated</w:t>
            </w:r>
          </w:p>
        </w:tc>
        <w:tc>
          <w:tcPr>
            <w:tcW w:type="dxa" w:w="7260"/>
            <w:tcMar>
              <w:top w:w="80" w:type="dxa"/>
              <w:start w:w="120" w:type="dxa"/>
              <w:bottom w:w="80" w:type="dxa"/>
              <w:end w:w="120" w:type="dxa"/>
            </w:tcMar>
            <w:vAlign w:val="center"/>
          </w:tcPr>
          <w:p>
            <w:r>
              <w:t>06 July 2026</w:t>
            </w:r>
          </w:p>
        </w:tc>
      </w:tr>
      <w:tr>
        <w:tc>
          <w:tcPr>
            <w:tcW w:type="dxa" w:w="2100"/>
            <w:shd w:fill="E8EEF5"/>
            <w:tcMar>
              <w:top w:w="80" w:type="dxa"/>
              <w:start w:w="120" w:type="dxa"/>
              <w:bottom w:w="80" w:type="dxa"/>
              <w:end w:w="120" w:type="dxa"/>
            </w:tcMar>
            <w:vAlign w:val="center"/>
          </w:tcPr>
          <w:p>
            <w:r>
              <w:rPr>
                <w:b/>
              </w:rPr>
              <w:t>Repository</w:t>
            </w:r>
          </w:p>
        </w:tc>
        <w:tc>
          <w:tcPr>
            <w:tcW w:type="dxa" w:w="7260"/>
            <w:tcMar>
              <w:top w:w="80" w:type="dxa"/>
              <w:start w:w="120" w:type="dxa"/>
              <w:bottom w:w="80" w:type="dxa"/>
              <w:end w:w="120" w:type="dxa"/>
            </w:tcMar>
            <w:vAlign w:val="center"/>
          </w:tcPr>
          <w:p>
            <w:r>
              <w:t>/Users/shanichauhan/Developer/SkillBuddy</w:t>
            </w:r>
          </w:p>
        </w:tc>
      </w:tr>
      <w:tr>
        <w:tc>
          <w:tcPr>
            <w:tcW w:type="dxa" w:w="2100"/>
            <w:shd w:fill="E8EEF5"/>
            <w:tcMar>
              <w:top w:w="80" w:type="dxa"/>
              <w:start w:w="120" w:type="dxa"/>
              <w:bottom w:w="80" w:type="dxa"/>
              <w:end w:w="120" w:type="dxa"/>
            </w:tcMar>
            <w:vAlign w:val="center"/>
          </w:tcPr>
          <w:p>
            <w:r>
              <w:rPr>
                <w:b/>
              </w:rPr>
              <w:t>Coverage</w:t>
            </w:r>
          </w:p>
        </w:tc>
        <w:tc>
          <w:tcPr>
            <w:tcW w:type="dxa" w:w="7260"/>
            <w:tcMar>
              <w:top w:w="80" w:type="dxa"/>
              <w:start w:w="120" w:type="dxa"/>
              <w:bottom w:w="80" w:type="dxa"/>
              <w:end w:w="120" w:type="dxa"/>
            </w:tcMar>
            <w:vAlign w:val="center"/>
          </w:tcPr>
          <w:p>
            <w:r>
              <w:t>98 Python modules · 228 classes · 431 functions/methods</w:t>
            </w:r>
          </w:p>
        </w:tc>
      </w:tr>
      <w:tr>
        <w:tc>
          <w:tcPr>
            <w:tcW w:type="dxa" w:w="2100"/>
            <w:shd w:fill="E8EEF5"/>
            <w:tcMar>
              <w:top w:w="80" w:type="dxa"/>
              <w:start w:w="120" w:type="dxa"/>
              <w:bottom w:w="80" w:type="dxa"/>
              <w:end w:w="120" w:type="dxa"/>
            </w:tcMar>
            <w:vAlign w:val="center"/>
          </w:tcPr>
          <w:p>
            <w:r>
              <w:rPr>
                <w:b/>
              </w:rPr>
              <w:t>Technology</w:t>
            </w:r>
          </w:p>
        </w:tc>
        <w:tc>
          <w:tcPr>
            <w:tcW w:type="dxa" w:w="7260"/>
            <w:tcMar>
              <w:top w:w="80" w:type="dxa"/>
              <w:start w:w="120" w:type="dxa"/>
              <w:bottom w:w="80" w:type="dxa"/>
              <w:end w:w="120" w:type="dxa"/>
            </w:tcMar>
            <w:vAlign w:val="center"/>
          </w:tcPr>
          <w:p>
            <w:r>
              <w:t>Django 4.2 · PostgreSQL/SQLite · Bootstrap · Celery/Redis · external AI and payment services</w:t>
            </w:r>
          </w:p>
        </w:tc>
      </w:tr>
    </w:tbl>
    <w:p/>
    <w:p>
      <w:pPr>
        <w:pStyle w:val="CompactBody"/>
      </w:pPr>
      <w:r>
        <w:rPr>
          <w:b/>
        </w:rPr>
        <w:t xml:space="preserve">Scope note: </w:t>
      </w:r>
      <w:r>
        <w:t>The function reference includes application code, model/form methods, utilities, scripts, migrations, and automated tests. Descriptions use source docstrings where available and concise behavior inference otherwise.</w:t>
      </w:r>
    </w:p>
    <w:p>
      <w:r>
        <w:br w:type="page"/>
      </w:r>
    </w:p>
    <w:p>
      <w:pPr>
        <w:pStyle w:val="Heading1"/>
      </w:pPr>
      <w:r>
        <w:t>1. Executive overview</w:t>
      </w:r>
    </w:p>
    <w:p>
      <w:r>
        <w:t>SkillBuddy is a role-aware education management platform. It combines student records, courses and enrollment, schedules and attendance, assessments and quizzes, results, wellbeing monitoring, AI tutoring, search, news, and payment workflows in one Django project.</w:t>
      </w:r>
    </w:p>
    <w:p>
      <w:pPr>
        <w:pStyle w:val="Heading2"/>
      </w:pPr>
      <w:r>
        <w:t>Primary user roles</w:t>
      </w:r>
    </w:p>
    <w:p>
      <w:pPr>
        <w:pStyle w:val="ListBullet"/>
      </w:pPr>
      <w:r>
        <w:t>Administrators manage users, programs, courses, sessions, semesters, schedules, academic events, and platform reporting.</w:t>
      </w:r>
    </w:p>
    <w:p>
      <w:pPr>
        <w:pStyle w:val="ListBullet"/>
      </w:pPr>
      <w:r>
        <w:t>Lecturers manage allocated courses, learning resources, assessments, scores, and student-facing academic activity.</w:t>
      </w:r>
    </w:p>
    <w:p>
      <w:pPr>
        <w:pStyle w:val="ListBullet"/>
      </w:pPr>
      <w:r>
        <w:t>Students register for courses, view schedules and calendars, track attendance/results, take quizzes, and use tutoring and wellbeing features.</w:t>
      </w:r>
    </w:p>
    <w:p>
      <w:pPr>
        <w:pStyle w:val="ListBullet"/>
      </w:pPr>
      <w:r>
        <w:t>Parents/guardians receive or review wellbeing-related information where enabled by the emotions application.</w:t>
      </w:r>
    </w:p>
    <w:p>
      <w:pPr>
        <w:pStyle w:val="Heading1"/>
      </w:pPr>
      <w:r>
        <w:t>2. Architecture and request flow</w:t>
      </w:r>
    </w:p>
    <w:p>
      <w:r>
        <w:t>The project follows Django’s model–template–view pattern. URL modules map browser requests to function-based or class-based views. Views apply authentication/role decorators, query models through Django ORM, and render HTML templates or return redirects/JSON/files. Forms perform validation; signals and Celery tasks handle side effects and asynchronous work.</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vAlign w:val="center"/>
          </w:tcPr>
          <w:p>
            <w:r>
              <w:rPr>
                <w:b/>
              </w:rPr>
              <w:t>Presentation</w:t>
            </w:r>
          </w:p>
        </w:tc>
        <w:tc>
          <w:tcPr>
            <w:tcW w:type="dxa" w:w="7260"/>
            <w:tcMar>
              <w:top w:w="80" w:type="dxa"/>
              <w:start w:w="120" w:type="dxa"/>
              <w:bottom w:w="80" w:type="dxa"/>
              <w:end w:w="120" w:type="dxa"/>
            </w:tcMar>
            <w:vAlign w:val="center"/>
          </w:tcPr>
          <w:p>
            <w:r>
              <w:t>Django templates, Bootstrap 5, Font Awesome, static CSS/JavaScript</w:t>
            </w:r>
          </w:p>
        </w:tc>
      </w:tr>
      <w:tr>
        <w:tc>
          <w:tcPr>
            <w:tcW w:type="dxa" w:w="2100"/>
            <w:shd w:fill="E8EEF5"/>
            <w:tcMar>
              <w:top w:w="80" w:type="dxa"/>
              <w:start w:w="120" w:type="dxa"/>
              <w:bottom w:w="80" w:type="dxa"/>
              <w:end w:w="120" w:type="dxa"/>
            </w:tcMar>
            <w:vAlign w:val="center"/>
          </w:tcPr>
          <w:p>
            <w:r>
              <w:rPr>
                <w:b/>
              </w:rPr>
              <w:t>Application</w:t>
            </w:r>
          </w:p>
        </w:tc>
        <w:tc>
          <w:tcPr>
            <w:tcW w:type="dxa" w:w="7260"/>
            <w:tcMar>
              <w:top w:w="80" w:type="dxa"/>
              <w:start w:w="120" w:type="dxa"/>
              <w:bottom w:w="80" w:type="dxa"/>
              <w:end w:w="120" w:type="dxa"/>
            </w:tcMar>
            <w:vAlign w:val="center"/>
          </w:tcPr>
          <w:p>
            <w:r>
              <w:t>Views, decorators, forms, filters, services, template tags</w:t>
            </w:r>
          </w:p>
        </w:tc>
      </w:tr>
      <w:tr>
        <w:tc>
          <w:tcPr>
            <w:tcW w:type="dxa" w:w="2100"/>
            <w:shd w:fill="E8EEF5"/>
            <w:tcMar>
              <w:top w:w="80" w:type="dxa"/>
              <w:start w:w="120" w:type="dxa"/>
              <w:bottom w:w="80" w:type="dxa"/>
              <w:end w:w="120" w:type="dxa"/>
            </w:tcMar>
            <w:vAlign w:val="center"/>
          </w:tcPr>
          <w:p>
            <w:r>
              <w:rPr>
                <w:b/>
              </w:rPr>
              <w:t>Domain/data</w:t>
            </w:r>
          </w:p>
        </w:tc>
        <w:tc>
          <w:tcPr>
            <w:tcW w:type="dxa" w:w="7260"/>
            <w:tcMar>
              <w:top w:w="80" w:type="dxa"/>
              <w:start w:w="120" w:type="dxa"/>
              <w:bottom w:w="80" w:type="dxa"/>
              <w:end w:w="120" w:type="dxa"/>
            </w:tcMar>
            <w:vAlign w:val="center"/>
          </w:tcPr>
          <w:p>
            <w:r>
              <w:t>Django models for users, academics, assessments, results, alerts, and chat</w:t>
            </w:r>
          </w:p>
        </w:tc>
      </w:tr>
      <w:tr>
        <w:tc>
          <w:tcPr>
            <w:tcW w:type="dxa" w:w="2100"/>
            <w:shd w:fill="E8EEF5"/>
            <w:tcMar>
              <w:top w:w="80" w:type="dxa"/>
              <w:start w:w="120" w:type="dxa"/>
              <w:bottom w:w="80" w:type="dxa"/>
              <w:end w:w="120" w:type="dxa"/>
            </w:tcMar>
            <w:vAlign w:val="center"/>
          </w:tcPr>
          <w:p>
            <w:r>
              <w:rPr>
                <w:b/>
              </w:rPr>
              <w:t>Infrastructure</w:t>
            </w:r>
          </w:p>
        </w:tc>
        <w:tc>
          <w:tcPr>
            <w:tcW w:type="dxa" w:w="7260"/>
            <w:tcMar>
              <w:top w:w="80" w:type="dxa"/>
              <w:start w:w="120" w:type="dxa"/>
              <w:bottom w:w="80" w:type="dxa"/>
              <w:end w:w="120" w:type="dxa"/>
            </w:tcMar>
            <w:vAlign w:val="center"/>
          </w:tcPr>
          <w:p>
            <w:r>
              <w:t>Django settings, PostgreSQL/SQLite, Redis/Celery, email, AI APIs, payment gateways</w:t>
            </w:r>
          </w:p>
        </w:tc>
      </w:tr>
    </w:tbl>
    <w:p>
      <w:pPr>
        <w:pStyle w:val="Heading1"/>
      </w:pPr>
      <w:r>
        <w:t>3. Application map</w:t>
      </w:r>
    </w:p>
    <w:tbl>
      <w:tblPr>
        <w:tblStyle w:val="TableGrid"/>
        <w:tblW w:type="dxa" w:w="9360"/>
        <w:jc w:val="left"/>
        <w:tblLayout w:type="fixed"/>
        <w:tblLook w:firstColumn="1" w:firstRow="1" w:lastColumn="0" w:lastRow="0" w:noHBand="0" w:noVBand="1" w:val="04A0"/>
        <w:tblInd w:w="120" w:type="dxa"/>
      </w:tblPr>
      <w:tblGrid>
        <w:gridCol w:w="1400"/>
        <w:gridCol w:w="5600"/>
        <w:gridCol w:w="900"/>
        <w:gridCol w:w="1460"/>
      </w:tblGrid>
      <w:tr>
        <w:trPr>
          <w:tblHeader w:val="true"/>
        </w:trPr>
        <w:tc>
          <w:tcPr>
            <w:tcW w:type="dxa" w:w="1400"/>
            <w:shd w:fill="2E74B5"/>
            <w:tcMar>
              <w:top w:w="80" w:type="dxa"/>
              <w:start w:w="120" w:type="dxa"/>
              <w:bottom w:w="80" w:type="dxa"/>
              <w:end w:w="120" w:type="dxa"/>
            </w:tcMar>
            <w:vAlign w:val="center"/>
          </w:tcPr>
          <w:p>
            <w:r>
              <w:rPr>
                <w:b/>
                <w:color w:val="FFFFFF"/>
              </w:rPr>
              <w:t>Area</w:t>
            </w:r>
          </w:p>
        </w:tc>
        <w:tc>
          <w:tcPr>
            <w:tcW w:type="dxa" w:w="5600"/>
            <w:shd w:fill="2E74B5"/>
            <w:tcMar>
              <w:top w:w="80" w:type="dxa"/>
              <w:start w:w="120" w:type="dxa"/>
              <w:bottom w:w="80" w:type="dxa"/>
              <w:end w:w="120" w:type="dxa"/>
            </w:tcMar>
            <w:vAlign w:val="center"/>
          </w:tcPr>
          <w:p>
            <w:r>
              <w:rPr>
                <w:b/>
                <w:color w:val="FFFFFF"/>
              </w:rPr>
              <w:t>Responsibility</w:t>
            </w:r>
          </w:p>
        </w:tc>
        <w:tc>
          <w:tcPr>
            <w:tcW w:type="dxa" w:w="900"/>
            <w:shd w:fill="2E74B5"/>
            <w:tcMar>
              <w:top w:w="80" w:type="dxa"/>
              <w:start w:w="120" w:type="dxa"/>
              <w:bottom w:w="80" w:type="dxa"/>
              <w:end w:w="120" w:type="dxa"/>
            </w:tcMar>
            <w:vAlign w:val="center"/>
          </w:tcPr>
          <w:p>
            <w:r>
              <w:rPr>
                <w:b/>
                <w:color w:val="FFFFFF"/>
              </w:rPr>
              <w:t>Modules</w:t>
            </w:r>
          </w:p>
        </w:tc>
        <w:tc>
          <w:tcPr>
            <w:tcW w:type="dxa" w:w="1460"/>
            <w:shd w:fill="2E74B5"/>
            <w:tcMar>
              <w:top w:w="80" w:type="dxa"/>
              <w:start w:w="120" w:type="dxa"/>
              <w:bottom w:w="80" w:type="dxa"/>
              <w:end w:w="120" w:type="dxa"/>
            </w:tcMar>
            <w:vAlign w:val="center"/>
          </w:tcPr>
          <w:p>
            <w:r>
              <w:rPr>
                <w:b/>
                <w:color w:val="FFFFFF"/>
              </w:rPr>
              <w:t>Classes / functions</w:t>
            </w:r>
          </w:p>
        </w:tc>
      </w:tr>
      <w:tr>
        <w:tc>
          <w:tcPr>
            <w:tcW w:type="dxa" w:w="1400"/>
            <w:tcMar>
              <w:top w:w="80" w:type="dxa"/>
              <w:start w:w="120" w:type="dxa"/>
              <w:bottom w:w="80" w:type="dxa"/>
              <w:end w:w="120" w:type="dxa"/>
            </w:tcMar>
            <w:vAlign w:val="center"/>
          </w:tcPr>
          <w:p>
            <w:r>
              <w:t>accounts</w:t>
            </w:r>
          </w:p>
        </w:tc>
        <w:tc>
          <w:tcPr>
            <w:tcW w:type="dxa" w:w="5600"/>
            <w:tcMar>
              <w:top w:w="80" w:type="dxa"/>
              <w:start w:w="120" w:type="dxa"/>
              <w:bottom w:w="80" w:type="dxa"/>
              <w:end w:w="120" w:type="dxa"/>
            </w:tcMar>
            <w:vAlign w:val="center"/>
          </w:tcPr>
          <w:p>
            <w:r>
              <w:t>Authentication, user roles, student/lecturer profiles, account administration, filters, and notifications.</w:t>
            </w:r>
          </w:p>
        </w:tc>
        <w:tc>
          <w:tcPr>
            <w:tcW w:type="dxa" w:w="900"/>
            <w:tcMar>
              <w:top w:w="80" w:type="dxa"/>
              <w:start w:w="120" w:type="dxa"/>
              <w:bottom w:w="80" w:type="dxa"/>
              <w:end w:w="120" w:type="dxa"/>
            </w:tcMar>
            <w:vAlign w:val="center"/>
          </w:tcPr>
          <w:p>
            <w:r>
              <w:t>17</w:t>
            </w:r>
          </w:p>
        </w:tc>
        <w:tc>
          <w:tcPr>
            <w:tcW w:type="dxa" w:w="1460"/>
            <w:tcMar>
              <w:top w:w="80" w:type="dxa"/>
              <w:start w:w="120" w:type="dxa"/>
              <w:bottom w:w="80" w:type="dxa"/>
              <w:end w:w="120" w:type="dxa"/>
            </w:tcMar>
            <w:vAlign w:val="center"/>
          </w:tcPr>
          <w:p>
            <w:r>
              <w:t>44 / 119</w:t>
            </w:r>
          </w:p>
        </w:tc>
      </w:tr>
      <w:tr>
        <w:tc>
          <w:tcPr>
            <w:tcW w:type="dxa" w:w="1400"/>
            <w:tcMar>
              <w:top w:w="80" w:type="dxa"/>
              <w:start w:w="120" w:type="dxa"/>
              <w:bottom w:w="80" w:type="dxa"/>
              <w:end w:w="120" w:type="dxa"/>
            </w:tcMar>
            <w:vAlign w:val="center"/>
          </w:tcPr>
          <w:p>
            <w:r>
              <w:t>ai_tutor</w:t>
            </w:r>
          </w:p>
        </w:tc>
        <w:tc>
          <w:tcPr>
            <w:tcW w:type="dxa" w:w="5600"/>
            <w:tcMar>
              <w:top w:w="80" w:type="dxa"/>
              <w:start w:w="120" w:type="dxa"/>
              <w:bottom w:w="80" w:type="dxa"/>
              <w:end w:w="120" w:type="dxa"/>
            </w:tcMar>
            <w:vAlign w:val="center"/>
          </w:tcPr>
          <w:p>
            <w:r>
              <w:t>AI-assisted tutoring conversations, provider integration, safety checks, and chat persistence.</w:t>
            </w:r>
          </w:p>
        </w:tc>
        <w:tc>
          <w:tcPr>
            <w:tcW w:type="dxa" w:w="900"/>
            <w:tcMar>
              <w:top w:w="80" w:type="dxa"/>
              <w:start w:w="120" w:type="dxa"/>
              <w:bottom w:w="80" w:type="dxa"/>
              <w:end w:w="120" w:type="dxa"/>
            </w:tcMar>
            <w:vAlign w:val="center"/>
          </w:tcPr>
          <w:p>
            <w:r>
              <w:t>7</w:t>
            </w:r>
          </w:p>
        </w:tc>
        <w:tc>
          <w:tcPr>
            <w:tcW w:type="dxa" w:w="1460"/>
            <w:tcMar>
              <w:top w:w="80" w:type="dxa"/>
              <w:start w:w="120" w:type="dxa"/>
              <w:bottom w:w="80" w:type="dxa"/>
              <w:end w:w="120" w:type="dxa"/>
            </w:tcMar>
            <w:vAlign w:val="center"/>
          </w:tcPr>
          <w:p>
            <w:r>
              <w:t>13 / 19</w:t>
            </w:r>
          </w:p>
        </w:tc>
      </w:tr>
      <w:tr>
        <w:tc>
          <w:tcPr>
            <w:tcW w:type="dxa" w:w="1400"/>
            <w:tcMar>
              <w:top w:w="80" w:type="dxa"/>
              <w:start w:w="120" w:type="dxa"/>
              <w:bottom w:w="80" w:type="dxa"/>
              <w:end w:w="120" w:type="dxa"/>
            </w:tcMar>
            <w:vAlign w:val="center"/>
          </w:tcPr>
          <w:p>
            <w:r>
              <w:t>app</w:t>
            </w:r>
          </w:p>
        </w:tc>
        <w:tc>
          <w:tcPr>
            <w:tcW w:type="dxa" w:w="5600"/>
            <w:tcMar>
              <w:top w:w="80" w:type="dxa"/>
              <w:start w:w="120" w:type="dxa"/>
              <w:bottom w:w="80" w:type="dxa"/>
              <w:end w:w="120" w:type="dxa"/>
            </w:tcMar>
            <w:vAlign w:val="center"/>
          </w:tcPr>
          <w:p>
            <w:r>
              <w:t>Lightweight service entry points and API-facing helpers.</w:t>
            </w:r>
          </w:p>
        </w:tc>
        <w:tc>
          <w:tcPr>
            <w:tcW w:type="dxa" w:w="900"/>
            <w:tcMar>
              <w:top w:w="80" w:type="dxa"/>
              <w:start w:w="120" w:type="dxa"/>
              <w:bottom w:w="80" w:type="dxa"/>
              <w:end w:w="120" w:type="dxa"/>
            </w:tcMar>
            <w:vAlign w:val="center"/>
          </w:tcPr>
          <w:p>
            <w:r>
              <w:t>1</w:t>
            </w:r>
          </w:p>
        </w:tc>
        <w:tc>
          <w:tcPr>
            <w:tcW w:type="dxa" w:w="1460"/>
            <w:tcMar>
              <w:top w:w="80" w:type="dxa"/>
              <w:start w:w="120" w:type="dxa"/>
              <w:bottom w:w="80" w:type="dxa"/>
              <w:end w:w="120" w:type="dxa"/>
            </w:tcMar>
            <w:vAlign w:val="center"/>
          </w:tcPr>
          <w:p>
            <w:r>
              <w:t>0 / 8</w:t>
            </w:r>
          </w:p>
        </w:tc>
      </w:tr>
      <w:tr>
        <w:tc>
          <w:tcPr>
            <w:tcW w:type="dxa" w:w="1400"/>
            <w:tcMar>
              <w:top w:w="80" w:type="dxa"/>
              <w:start w:w="120" w:type="dxa"/>
              <w:bottom w:w="80" w:type="dxa"/>
              <w:end w:w="120" w:type="dxa"/>
            </w:tcMar>
            <w:vAlign w:val="center"/>
          </w:tcPr>
          <w:p>
            <w:r>
              <w:t>chatbot</w:t>
            </w:r>
          </w:p>
        </w:tc>
        <w:tc>
          <w:tcPr>
            <w:tcW w:type="dxa" w:w="5600"/>
            <w:tcMar>
              <w:top w:w="80" w:type="dxa"/>
              <w:start w:w="120" w:type="dxa"/>
              <w:bottom w:w="80" w:type="dxa"/>
              <w:end w:w="120" w:type="dxa"/>
            </w:tcMar>
            <w:vAlign w:val="center"/>
          </w:tcPr>
          <w:p>
            <w:r>
              <w:t>General chatbot page and request handling.</w:t>
            </w:r>
          </w:p>
        </w:tc>
        <w:tc>
          <w:tcPr>
            <w:tcW w:type="dxa" w:w="900"/>
            <w:tcMar>
              <w:top w:w="80" w:type="dxa"/>
              <w:start w:w="120" w:type="dxa"/>
              <w:bottom w:w="80" w:type="dxa"/>
              <w:end w:w="120" w:type="dxa"/>
            </w:tcMar>
            <w:vAlign w:val="center"/>
          </w:tcPr>
          <w:p>
            <w:r>
              <w:t>3</w:t>
            </w:r>
          </w:p>
        </w:tc>
        <w:tc>
          <w:tcPr>
            <w:tcW w:type="dxa" w:w="1460"/>
            <w:tcMar>
              <w:top w:w="80" w:type="dxa"/>
              <w:start w:w="120" w:type="dxa"/>
              <w:bottom w:w="80" w:type="dxa"/>
              <w:end w:w="120" w:type="dxa"/>
            </w:tcMar>
            <w:vAlign w:val="center"/>
          </w:tcPr>
          <w:p>
            <w:r>
              <w:t>2 / 7</w:t>
            </w:r>
          </w:p>
        </w:tc>
      </w:tr>
      <w:tr>
        <w:tc>
          <w:tcPr>
            <w:tcW w:type="dxa" w:w="1400"/>
            <w:tcMar>
              <w:top w:w="80" w:type="dxa"/>
              <w:start w:w="120" w:type="dxa"/>
              <w:bottom w:w="80" w:type="dxa"/>
              <w:end w:w="120" w:type="dxa"/>
            </w:tcMar>
            <w:vAlign w:val="center"/>
          </w:tcPr>
          <w:p>
            <w:r>
              <w:t>config</w:t>
            </w:r>
          </w:p>
        </w:tc>
        <w:tc>
          <w:tcPr>
            <w:tcW w:type="dxa" w:w="5600"/>
            <w:tcMar>
              <w:top w:w="80" w:type="dxa"/>
              <w:start w:w="120" w:type="dxa"/>
              <w:bottom w:w="80" w:type="dxa"/>
              <w:end w:w="120" w:type="dxa"/>
            </w:tcMar>
            <w:vAlign w:val="center"/>
          </w:tcPr>
          <w:p>
            <w:r>
              <w:t>Django settings, URL assembly, health checks, WSGI/ASGI, and Celery configuration.</w:t>
            </w:r>
          </w:p>
        </w:tc>
        <w:tc>
          <w:tcPr>
            <w:tcW w:type="dxa" w:w="900"/>
            <w:tcMar>
              <w:top w:w="80" w:type="dxa"/>
              <w:start w:w="120" w:type="dxa"/>
              <w:bottom w:w="80" w:type="dxa"/>
              <w:end w:w="120" w:type="dxa"/>
            </w:tcMar>
            <w:vAlign w:val="center"/>
          </w:tcPr>
          <w:p>
            <w:r>
              <w:t>3</w:t>
            </w:r>
          </w:p>
        </w:tc>
        <w:tc>
          <w:tcPr>
            <w:tcW w:type="dxa" w:w="1460"/>
            <w:tcMar>
              <w:top w:w="80" w:type="dxa"/>
              <w:start w:w="120" w:type="dxa"/>
              <w:bottom w:w="80" w:type="dxa"/>
              <w:end w:w="120" w:type="dxa"/>
            </w:tcMar>
            <w:vAlign w:val="center"/>
          </w:tcPr>
          <w:p>
            <w:r>
              <w:t>0 / 3</w:t>
            </w:r>
          </w:p>
        </w:tc>
      </w:tr>
      <w:tr>
        <w:tc>
          <w:tcPr>
            <w:tcW w:type="dxa" w:w="1400"/>
            <w:tcMar>
              <w:top w:w="80" w:type="dxa"/>
              <w:start w:w="120" w:type="dxa"/>
              <w:bottom w:w="80" w:type="dxa"/>
              <w:end w:w="120" w:type="dxa"/>
            </w:tcMar>
            <w:vAlign w:val="center"/>
          </w:tcPr>
          <w:p>
            <w:r>
              <w:t>core</w:t>
            </w:r>
          </w:p>
        </w:tc>
        <w:tc>
          <w:tcPr>
            <w:tcW w:type="dxa" w:w="5600"/>
            <w:tcMar>
              <w:top w:w="80" w:type="dxa"/>
              <w:start w:w="120" w:type="dxa"/>
              <w:bottom w:w="80" w:type="dxa"/>
              <w:end w:w="120" w:type="dxa"/>
            </w:tcMar>
            <w:vAlign w:val="center"/>
          </w:tcPr>
          <w:p>
            <w:r>
              <w:t>Landing pages, news, academic sessions/semesters, dashboards, schedules, attendance, and calendars.</w:t>
            </w:r>
          </w:p>
        </w:tc>
        <w:tc>
          <w:tcPr>
            <w:tcW w:type="dxa" w:w="900"/>
            <w:tcMar>
              <w:top w:w="80" w:type="dxa"/>
              <w:start w:w="120" w:type="dxa"/>
              <w:bottom w:w="80" w:type="dxa"/>
              <w:end w:w="120" w:type="dxa"/>
            </w:tcMar>
            <w:vAlign w:val="center"/>
          </w:tcPr>
          <w:p>
            <w:r>
              <w:t>11</w:t>
            </w:r>
          </w:p>
        </w:tc>
        <w:tc>
          <w:tcPr>
            <w:tcW w:type="dxa" w:w="1460"/>
            <w:tcMar>
              <w:top w:w="80" w:type="dxa"/>
              <w:start w:w="120" w:type="dxa"/>
              <w:bottom w:w="80" w:type="dxa"/>
              <w:end w:w="120" w:type="dxa"/>
            </w:tcMar>
            <w:vAlign w:val="center"/>
          </w:tcPr>
          <w:p>
            <w:r>
              <w:t>20 / 44</w:t>
            </w:r>
          </w:p>
        </w:tc>
      </w:tr>
      <w:tr>
        <w:tc>
          <w:tcPr>
            <w:tcW w:type="dxa" w:w="1400"/>
            <w:tcMar>
              <w:top w:w="80" w:type="dxa"/>
              <w:start w:w="120" w:type="dxa"/>
              <w:bottom w:w="80" w:type="dxa"/>
              <w:end w:w="120" w:type="dxa"/>
            </w:tcMar>
            <w:vAlign w:val="center"/>
          </w:tcPr>
          <w:p>
            <w:r>
              <w:t>course</w:t>
            </w:r>
          </w:p>
        </w:tc>
        <w:tc>
          <w:tcPr>
            <w:tcW w:type="dxa" w:w="5600"/>
            <w:tcMar>
              <w:top w:w="80" w:type="dxa"/>
              <w:start w:w="120" w:type="dxa"/>
              <w:bottom w:w="80" w:type="dxa"/>
              <w:end w:w="120" w:type="dxa"/>
            </w:tcMar>
            <w:vAlign w:val="center"/>
          </w:tcPr>
          <w:p>
            <w:r>
              <w:t>Programs, courses, allocations, enrollment, class schedules, academic events, and course content.</w:t>
            </w:r>
          </w:p>
        </w:tc>
        <w:tc>
          <w:tcPr>
            <w:tcW w:type="dxa" w:w="900"/>
            <w:tcMar>
              <w:top w:w="80" w:type="dxa"/>
              <w:start w:w="120" w:type="dxa"/>
              <w:bottom w:w="80" w:type="dxa"/>
              <w:end w:w="120" w:type="dxa"/>
            </w:tcMar>
            <w:vAlign w:val="center"/>
          </w:tcPr>
          <w:p>
            <w:r>
              <w:t>13</w:t>
            </w:r>
          </w:p>
        </w:tc>
        <w:tc>
          <w:tcPr>
            <w:tcW w:type="dxa" w:w="1460"/>
            <w:tcMar>
              <w:top w:w="80" w:type="dxa"/>
              <w:start w:w="120" w:type="dxa"/>
              <w:bottom w:w="80" w:type="dxa"/>
              <w:end w:w="120" w:type="dxa"/>
            </w:tcMar>
            <w:vAlign w:val="center"/>
          </w:tcPr>
          <w:p>
            <w:r>
              <w:t>45 / 62</w:t>
            </w:r>
          </w:p>
        </w:tc>
      </w:tr>
      <w:tr>
        <w:tc>
          <w:tcPr>
            <w:tcW w:type="dxa" w:w="1400"/>
            <w:tcMar>
              <w:top w:w="80" w:type="dxa"/>
              <w:start w:w="120" w:type="dxa"/>
              <w:bottom w:w="80" w:type="dxa"/>
              <w:end w:w="120" w:type="dxa"/>
            </w:tcMar>
            <w:vAlign w:val="center"/>
          </w:tcPr>
          <w:p>
            <w:r>
              <w:t>emotions</w:t>
            </w:r>
          </w:p>
        </w:tc>
        <w:tc>
          <w:tcPr>
            <w:tcW w:type="dxa" w:w="5600"/>
            <w:tcMar>
              <w:top w:w="80" w:type="dxa"/>
              <w:start w:w="120" w:type="dxa"/>
              <w:bottom w:w="80" w:type="dxa"/>
              <w:end w:w="120" w:type="dxa"/>
            </w:tcMar>
            <w:vAlign w:val="center"/>
          </w:tcPr>
          <w:p>
            <w:r>
              <w:t>Student wellbeing check-ins, emotion analysis, alerts, dashboards, and resend workflows.</w:t>
            </w:r>
          </w:p>
        </w:tc>
        <w:tc>
          <w:tcPr>
            <w:tcW w:type="dxa" w:w="900"/>
            <w:tcMar>
              <w:top w:w="80" w:type="dxa"/>
              <w:start w:w="120" w:type="dxa"/>
              <w:bottom w:w="80" w:type="dxa"/>
              <w:end w:w="120" w:type="dxa"/>
            </w:tcMar>
            <w:vAlign w:val="center"/>
          </w:tcPr>
          <w:p>
            <w:r>
              <w:t>8</w:t>
            </w:r>
          </w:p>
        </w:tc>
        <w:tc>
          <w:tcPr>
            <w:tcW w:type="dxa" w:w="1460"/>
            <w:tcMar>
              <w:top w:w="80" w:type="dxa"/>
              <w:start w:w="120" w:type="dxa"/>
              <w:bottom w:w="80" w:type="dxa"/>
              <w:end w:w="120" w:type="dxa"/>
            </w:tcMar>
            <w:vAlign w:val="center"/>
          </w:tcPr>
          <w:p>
            <w:r>
              <w:t>9 / 37</w:t>
            </w:r>
          </w:p>
        </w:tc>
      </w:tr>
      <w:tr>
        <w:tc>
          <w:tcPr>
            <w:tcW w:type="dxa" w:w="1400"/>
            <w:tcMar>
              <w:top w:w="80" w:type="dxa"/>
              <w:start w:w="120" w:type="dxa"/>
              <w:bottom w:w="80" w:type="dxa"/>
              <w:end w:w="120" w:type="dxa"/>
            </w:tcMar>
            <w:vAlign w:val="center"/>
          </w:tcPr>
          <w:p>
            <w:r>
              <w:t>manage.py</w:t>
            </w:r>
          </w:p>
        </w:tc>
        <w:tc>
          <w:tcPr>
            <w:tcW w:type="dxa" w:w="5600"/>
            <w:tcMar>
              <w:top w:w="80" w:type="dxa"/>
              <w:start w:w="120" w:type="dxa"/>
              <w:bottom w:w="80" w:type="dxa"/>
              <w:end w:w="120" w:type="dxa"/>
            </w:tcMar>
            <w:vAlign w:val="center"/>
          </w:tcPr>
          <w:p>
            <w:r>
              <w:t>Project support and implementation code.</w:t>
            </w:r>
          </w:p>
        </w:tc>
        <w:tc>
          <w:tcPr>
            <w:tcW w:type="dxa" w:w="900"/>
            <w:tcMar>
              <w:top w:w="80" w:type="dxa"/>
              <w:start w:w="120" w:type="dxa"/>
              <w:bottom w:w="80" w:type="dxa"/>
              <w:end w:w="120" w:type="dxa"/>
            </w:tcMar>
            <w:vAlign w:val="center"/>
          </w:tcPr>
          <w:p>
            <w:r>
              <w:t>1</w:t>
            </w:r>
          </w:p>
        </w:tc>
        <w:tc>
          <w:tcPr>
            <w:tcW w:type="dxa" w:w="1460"/>
            <w:tcMar>
              <w:top w:w="80" w:type="dxa"/>
              <w:start w:w="120" w:type="dxa"/>
              <w:bottom w:w="80" w:type="dxa"/>
              <w:end w:w="120" w:type="dxa"/>
            </w:tcMar>
            <w:vAlign w:val="center"/>
          </w:tcPr>
          <w:p>
            <w:r>
              <w:t>0 / 1</w:t>
            </w:r>
          </w:p>
        </w:tc>
      </w:tr>
      <w:tr>
        <w:tc>
          <w:tcPr>
            <w:tcW w:type="dxa" w:w="1400"/>
            <w:tcMar>
              <w:top w:w="80" w:type="dxa"/>
              <w:start w:w="120" w:type="dxa"/>
              <w:bottom w:w="80" w:type="dxa"/>
              <w:end w:w="120" w:type="dxa"/>
            </w:tcMar>
            <w:vAlign w:val="center"/>
          </w:tcPr>
          <w:p>
            <w:r>
              <w:t>payments</w:t>
            </w:r>
          </w:p>
        </w:tc>
        <w:tc>
          <w:tcPr>
            <w:tcW w:type="dxa" w:w="5600"/>
            <w:tcMar>
              <w:top w:w="80" w:type="dxa"/>
              <w:start w:w="120" w:type="dxa"/>
              <w:bottom w:w="80" w:type="dxa"/>
              <w:end w:w="120" w:type="dxa"/>
            </w:tcMar>
            <w:vAlign w:val="center"/>
          </w:tcPr>
          <w:p>
            <w:r>
              <w:t>Payment gateway pages and transaction workflows.</w:t>
            </w:r>
          </w:p>
        </w:tc>
        <w:tc>
          <w:tcPr>
            <w:tcW w:type="dxa" w:w="900"/>
            <w:tcMar>
              <w:top w:w="80" w:type="dxa"/>
              <w:start w:w="120" w:type="dxa"/>
              <w:bottom w:w="80" w:type="dxa"/>
              <w:end w:w="120" w:type="dxa"/>
            </w:tcMar>
            <w:vAlign w:val="center"/>
          </w:tcPr>
          <w:p>
            <w:r>
              <w:t>5</w:t>
            </w:r>
          </w:p>
        </w:tc>
        <w:tc>
          <w:tcPr>
            <w:tcW w:type="dxa" w:w="1460"/>
            <w:tcMar>
              <w:top w:w="80" w:type="dxa"/>
              <w:start w:w="120" w:type="dxa"/>
              <w:bottom w:w="80" w:type="dxa"/>
              <w:end w:w="120" w:type="dxa"/>
            </w:tcMar>
            <w:vAlign w:val="center"/>
          </w:tcPr>
          <w:p>
            <w:r>
              <w:t>5 / 16</w:t>
            </w:r>
          </w:p>
        </w:tc>
      </w:tr>
      <w:tr>
        <w:tc>
          <w:tcPr>
            <w:tcW w:type="dxa" w:w="1400"/>
            <w:tcMar>
              <w:top w:w="80" w:type="dxa"/>
              <w:start w:w="120" w:type="dxa"/>
              <w:bottom w:w="80" w:type="dxa"/>
              <w:end w:w="120" w:type="dxa"/>
            </w:tcMar>
            <w:vAlign w:val="center"/>
          </w:tcPr>
          <w:p>
            <w:r>
              <w:t>quiz</w:t>
            </w:r>
          </w:p>
        </w:tc>
        <w:tc>
          <w:tcPr>
            <w:tcW w:type="dxa" w:w="5600"/>
            <w:tcMar>
              <w:top w:w="80" w:type="dxa"/>
              <w:start w:w="120" w:type="dxa"/>
              <w:bottom w:w="80" w:type="dxa"/>
              <w:end w:w="120" w:type="dxa"/>
            </w:tcMar>
            <w:vAlign w:val="center"/>
          </w:tcPr>
          <w:p>
            <w:r>
              <w:t>Quizzes, question types, sittings, marking, progress, and result presentation.</w:t>
            </w:r>
          </w:p>
        </w:tc>
        <w:tc>
          <w:tcPr>
            <w:tcW w:type="dxa" w:w="900"/>
            <w:tcMar>
              <w:top w:w="80" w:type="dxa"/>
              <w:start w:w="120" w:type="dxa"/>
              <w:bottom w:w="80" w:type="dxa"/>
              <w:end w:w="120" w:type="dxa"/>
            </w:tcMar>
            <w:vAlign w:val="center"/>
          </w:tcPr>
          <w:p>
            <w:r>
              <w:t>13</w:t>
            </w:r>
          </w:p>
        </w:tc>
        <w:tc>
          <w:tcPr>
            <w:tcW w:type="dxa" w:w="1460"/>
            <w:tcMar>
              <w:top w:w="80" w:type="dxa"/>
              <w:start w:w="120" w:type="dxa"/>
              <w:bottom w:w="80" w:type="dxa"/>
              <w:end w:w="120" w:type="dxa"/>
            </w:tcMar>
            <w:vAlign w:val="center"/>
          </w:tcPr>
          <w:p>
            <w:r>
              <w:t>47 / 80</w:t>
            </w:r>
          </w:p>
        </w:tc>
      </w:tr>
      <w:tr>
        <w:tc>
          <w:tcPr>
            <w:tcW w:type="dxa" w:w="1400"/>
            <w:tcMar>
              <w:top w:w="80" w:type="dxa"/>
              <w:start w:w="120" w:type="dxa"/>
              <w:bottom w:w="80" w:type="dxa"/>
              <w:end w:w="120" w:type="dxa"/>
            </w:tcMar>
            <w:vAlign w:val="center"/>
          </w:tcPr>
          <w:p>
            <w:r>
              <w:t>result</w:t>
            </w:r>
          </w:p>
        </w:tc>
        <w:tc>
          <w:tcPr>
            <w:tcW w:type="dxa" w:w="5600"/>
            <w:tcMar>
              <w:top w:w="80" w:type="dxa"/>
              <w:start w:w="120" w:type="dxa"/>
              <w:bottom w:w="80" w:type="dxa"/>
              <w:end w:w="120" w:type="dxa"/>
            </w:tcMar>
            <w:vAlign w:val="center"/>
          </w:tcPr>
          <w:p>
            <w:r>
              <w:t>Assessment scores, grades, attendance summaries, transcripts, and result publication.</w:t>
            </w:r>
          </w:p>
        </w:tc>
        <w:tc>
          <w:tcPr>
            <w:tcW w:type="dxa" w:w="900"/>
            <w:tcMar>
              <w:top w:w="80" w:type="dxa"/>
              <w:start w:w="120" w:type="dxa"/>
              <w:bottom w:w="80" w:type="dxa"/>
              <w:end w:w="120" w:type="dxa"/>
            </w:tcMar>
            <w:vAlign w:val="center"/>
          </w:tcPr>
          <w:p>
            <w:r>
              <w:t>9</w:t>
            </w:r>
          </w:p>
        </w:tc>
        <w:tc>
          <w:tcPr>
            <w:tcW w:type="dxa" w:w="1460"/>
            <w:tcMar>
              <w:top w:w="80" w:type="dxa"/>
              <w:start w:w="120" w:type="dxa"/>
              <w:bottom w:w="80" w:type="dxa"/>
              <w:end w:w="120" w:type="dxa"/>
            </w:tcMar>
            <w:vAlign w:val="center"/>
          </w:tcPr>
          <w:p>
            <w:r>
              <w:t>11 / 25</w:t>
            </w:r>
          </w:p>
        </w:tc>
      </w:tr>
      <w:tr>
        <w:tc>
          <w:tcPr>
            <w:tcW w:type="dxa" w:w="1400"/>
            <w:tcMar>
              <w:top w:w="80" w:type="dxa"/>
              <w:start w:w="120" w:type="dxa"/>
              <w:bottom w:w="80" w:type="dxa"/>
              <w:end w:w="120" w:type="dxa"/>
            </w:tcMar>
            <w:vAlign w:val="center"/>
          </w:tcPr>
          <w:p>
            <w:r>
              <w:t>scripts</w:t>
            </w:r>
          </w:p>
        </w:tc>
        <w:tc>
          <w:tcPr>
            <w:tcW w:type="dxa" w:w="5600"/>
            <w:tcMar>
              <w:top w:w="80" w:type="dxa"/>
              <w:start w:w="120" w:type="dxa"/>
              <w:bottom w:w="80" w:type="dxa"/>
              <w:end w:w="120" w:type="dxa"/>
            </w:tcMar>
            <w:vAlign w:val="center"/>
          </w:tcPr>
          <w:p>
            <w:r>
              <w:t>Administrative data-generation and setup utilities.</w:t>
            </w:r>
          </w:p>
        </w:tc>
        <w:tc>
          <w:tcPr>
            <w:tcW w:type="dxa" w:w="900"/>
            <w:tcMar>
              <w:top w:w="80" w:type="dxa"/>
              <w:start w:w="120" w:type="dxa"/>
              <w:bottom w:w="80" w:type="dxa"/>
              <w:end w:w="120" w:type="dxa"/>
            </w:tcMar>
            <w:vAlign w:val="center"/>
          </w:tcPr>
          <w:p>
            <w:r>
              <w:t>4</w:t>
            </w:r>
          </w:p>
        </w:tc>
        <w:tc>
          <w:tcPr>
            <w:tcW w:type="dxa" w:w="1460"/>
            <w:tcMar>
              <w:top w:w="80" w:type="dxa"/>
              <w:start w:w="120" w:type="dxa"/>
              <w:bottom w:w="80" w:type="dxa"/>
              <w:end w:w="120" w:type="dxa"/>
            </w:tcMar>
            <w:vAlign w:val="center"/>
          </w:tcPr>
          <w:p>
            <w:r>
              <w:t>30 / 7</w:t>
            </w:r>
          </w:p>
        </w:tc>
      </w:tr>
      <w:tr>
        <w:tc>
          <w:tcPr>
            <w:tcW w:type="dxa" w:w="1400"/>
            <w:tcMar>
              <w:top w:w="80" w:type="dxa"/>
              <w:start w:w="120" w:type="dxa"/>
              <w:bottom w:w="80" w:type="dxa"/>
              <w:end w:w="120" w:type="dxa"/>
            </w:tcMar>
            <w:vAlign w:val="center"/>
          </w:tcPr>
          <w:p>
            <w:r>
              <w:t>search</w:t>
            </w:r>
          </w:p>
        </w:tc>
        <w:tc>
          <w:tcPr>
            <w:tcW w:type="dxa" w:w="5600"/>
            <w:tcMar>
              <w:top w:w="80" w:type="dxa"/>
              <w:start w:w="120" w:type="dxa"/>
              <w:bottom w:w="80" w:type="dxa"/>
              <w:end w:w="120" w:type="dxa"/>
            </w:tcMar>
            <w:vAlign w:val="center"/>
          </w:tcPr>
          <w:p>
            <w:r>
              <w:t>Cross-model search and template helpers.</w:t>
            </w:r>
          </w:p>
        </w:tc>
        <w:tc>
          <w:tcPr>
            <w:tcW w:type="dxa" w:w="900"/>
            <w:tcMar>
              <w:top w:w="80" w:type="dxa"/>
              <w:start w:w="120" w:type="dxa"/>
              <w:bottom w:w="80" w:type="dxa"/>
              <w:end w:w="120" w:type="dxa"/>
            </w:tcMar>
            <w:vAlign w:val="center"/>
          </w:tcPr>
          <w:p>
            <w:r>
              <w:t>3</w:t>
            </w:r>
          </w:p>
        </w:tc>
        <w:tc>
          <w:tcPr>
            <w:tcW w:type="dxa" w:w="1460"/>
            <w:tcMar>
              <w:top w:w="80" w:type="dxa"/>
              <w:start w:w="120" w:type="dxa"/>
              <w:bottom w:w="80" w:type="dxa"/>
              <w:end w:w="120" w:type="dxa"/>
            </w:tcMar>
            <w:vAlign w:val="center"/>
          </w:tcPr>
          <w:p>
            <w:r>
              <w:t>2 / 3</w:t>
            </w:r>
          </w:p>
        </w:tc>
      </w:tr>
    </w:tbl>
    <w:p>
      <w:pPr>
        <w:pStyle w:val="Heading1"/>
      </w:pPr>
      <w:r>
        <w:t>4. Core data model</w:t>
      </w:r>
    </w:p>
    <w:p>
      <w:r>
        <w:t>The principal relationships are centered on users, student profiles, programs/courses, enrollments, and academic activity. The exact field definitions and validation rules are authoritative in each app’s models.py file.</w:t>
      </w:r>
    </w:p>
    <w:p>
      <w:pPr>
        <w:pStyle w:val="ListBullet"/>
      </w:pPr>
      <w:r>
        <w:rPr>
          <w:b/>
        </w:rPr>
        <w:t xml:space="preserve">Identity: </w:t>
      </w:r>
      <w:r>
        <w:t>Custom User records carry role flags and connect to Student and lecturer-facing behavior.</w:t>
      </w:r>
    </w:p>
    <w:p>
      <w:pPr>
        <w:pStyle w:val="ListBullet"/>
      </w:pPr>
      <w:r>
        <w:rPr>
          <w:b/>
        </w:rPr>
        <w:t xml:space="preserve">Academic structure: </w:t>
      </w:r>
      <w:r>
        <w:t>Programs contain Courses; Sessions and Semesters identify the active academic period.</w:t>
      </w:r>
    </w:p>
    <w:p>
      <w:pPr>
        <w:pStyle w:val="ListBullet"/>
      </w:pPr>
      <w:r>
        <w:rPr>
          <w:b/>
        </w:rPr>
        <w:t xml:space="preserve">Enrollment: </w:t>
      </w:r>
      <w:r>
        <w:t>TakenCourse joins students to courses and stores grade-related state.</w:t>
      </w:r>
    </w:p>
    <w:p>
      <w:pPr>
        <w:pStyle w:val="ListBullet"/>
      </w:pPr>
      <w:r>
        <w:rPr>
          <w:b/>
        </w:rPr>
        <w:t xml:space="preserve">Planning: </w:t>
      </w:r>
      <w:r>
        <w:t>ClassSchedule defines recurring teaching times; AcademicEvent represents dated exams, deadlines, holidays, and other events.</w:t>
      </w:r>
    </w:p>
    <w:p>
      <w:pPr>
        <w:pStyle w:val="ListBullet"/>
      </w:pPr>
      <w:r>
        <w:rPr>
          <w:b/>
        </w:rPr>
        <w:t xml:space="preserve">Assessment: </w:t>
      </w:r>
      <w:r>
        <w:t>Quiz, question subclasses, sittings, progress, scores, and Result records represent evaluation workflows.</w:t>
      </w:r>
    </w:p>
    <w:p>
      <w:pPr>
        <w:pStyle w:val="ListBullet"/>
      </w:pPr>
      <w:r>
        <w:rPr>
          <w:b/>
        </w:rPr>
        <w:t xml:space="preserve">Engagement and wellbeing: </w:t>
      </w:r>
      <w:r>
        <w:t>News/events, AI tutor messages, emotion check-ins, and alerts support student communication and assistance.</w:t>
      </w:r>
    </w:p>
    <w:p>
      <w:pPr>
        <w:pStyle w:val="Heading1"/>
      </w:pPr>
      <w:r>
        <w:t>5. Security and role controls</w:t>
      </w:r>
    </w:p>
    <w:p>
      <w:r>
        <w:t>Most protected views use Django login enforcement plus custom role decorators such as student_required, lecturer_required, or admin_required. CSRF middleware, Django password validation, environment-driven secrets, and ORM query parameterization provide the baseline security model. Production deployments should keep DEBUG disabled, use a strong SECRET_KEY, restrict ALLOWED_HOSTS, secure database/email/API credentials, and serve over HTTPS.</w:t>
      </w:r>
    </w:p>
    <w:p>
      <w:pPr>
        <w:pStyle w:val="Heading1"/>
      </w:pPr>
      <w:r>
        <w:t>6. Local setup and operation</w:t>
      </w:r>
    </w:p>
    <w:p>
      <w:pPr>
        <w:pStyle w:val="ListNumber"/>
      </w:pPr>
      <w:r>
        <w:t>Create and activate a Python virtual environment.</w:t>
      </w:r>
    </w:p>
    <w:p>
      <w:pPr>
        <w:pStyle w:val="ListNumber"/>
      </w:pPr>
      <w:r>
        <w:t>Install requirements from requirements.txt (which selects the production dependency set) or the appropriate requirements file.</w:t>
      </w:r>
    </w:p>
    <w:p>
      <w:pPr>
        <w:pStyle w:val="ListNumber"/>
      </w:pPr>
      <w:r>
        <w:t>Copy .env.example to .env and configure SECRET_KEY, DEBUG, ALLOWED_HOSTS, database, email, AI, payment, Redis, and Celery values as needed.</w:t>
      </w:r>
    </w:p>
    <w:p>
      <w:pPr>
        <w:pStyle w:val="ListNumber"/>
      </w:pPr>
      <w:r>
        <w:t>Run python manage.py migrate to create/update the database schema.</w:t>
      </w:r>
    </w:p>
    <w:p>
      <w:pPr>
        <w:pStyle w:val="ListNumber"/>
      </w:pPr>
      <w:r>
        <w:t>Create an administrator with python manage.py createsuperuser or the supplied helper script.</w:t>
      </w:r>
    </w:p>
    <w:p>
      <w:pPr>
        <w:pStyle w:val="ListNumber"/>
      </w:pPr>
      <w:r>
        <w:t>Start the application with python manage.py runserver; start Redis/Celery separately when asynchronous features are enabled.</w:t>
      </w:r>
    </w:p>
    <w:p>
      <w:pPr>
        <w:pStyle w:val="ListNumber"/>
      </w:pPr>
      <w:r>
        <w:t>Run the test suite with python manage.py test before deployment.</w:t>
      </w:r>
    </w:p>
    <w:p>
      <w:pPr>
        <w:pStyle w:val="Heading1"/>
      </w:pPr>
      <w:r>
        <w:t>7. Configuration reference</w:t>
      </w:r>
    </w:p>
    <w:tbl>
      <w:tblPr>
        <w:tblStyle w:val="TableGrid"/>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vAlign w:val="center"/>
          </w:tcPr>
          <w:p>
            <w:r>
              <w:rPr>
                <w:b/>
              </w:rPr>
              <w:t>Required baseline</w:t>
            </w:r>
          </w:p>
        </w:tc>
        <w:tc>
          <w:tcPr>
            <w:tcW w:type="dxa" w:w="7260"/>
            <w:tcMar>
              <w:top w:w="80" w:type="dxa"/>
              <w:start w:w="120" w:type="dxa"/>
              <w:bottom w:w="80" w:type="dxa"/>
              <w:end w:w="120" w:type="dxa"/>
            </w:tcMar>
            <w:vAlign w:val="center"/>
          </w:tcPr>
          <w:p>
            <w:r>
              <w:t>SECRET_KEY, DEBUG, ALLOWED_HOSTS, DJANGO_SETTINGS_MODULE, DATABASE_URL</w:t>
            </w:r>
          </w:p>
        </w:tc>
      </w:tr>
      <w:tr>
        <w:tc>
          <w:tcPr>
            <w:tcW w:type="dxa" w:w="2100"/>
            <w:shd w:fill="E8EEF5"/>
            <w:tcMar>
              <w:top w:w="80" w:type="dxa"/>
              <w:start w:w="120" w:type="dxa"/>
              <w:bottom w:w="80" w:type="dxa"/>
              <w:end w:w="120" w:type="dxa"/>
            </w:tcMar>
            <w:vAlign w:val="center"/>
          </w:tcPr>
          <w:p>
            <w:r>
              <w:rPr>
                <w:b/>
              </w:rPr>
              <w:t>Email</w:t>
            </w:r>
          </w:p>
        </w:tc>
        <w:tc>
          <w:tcPr>
            <w:tcW w:type="dxa" w:w="7260"/>
            <w:tcMar>
              <w:top w:w="80" w:type="dxa"/>
              <w:start w:w="120" w:type="dxa"/>
              <w:bottom w:w="80" w:type="dxa"/>
              <w:end w:w="120" w:type="dxa"/>
            </w:tcMar>
            <w:vAlign w:val="center"/>
          </w:tcPr>
          <w:p>
            <w:r>
              <w:t>EMAIL_BACKEND, EMAIL_HOST, EMAIL_PORT, EMAIL_USE_TLS, EMAIL_HOST_USER, EMAIL_HOST_PASSWORD, EMAIL_FROM_ADDRESS</w:t>
            </w:r>
          </w:p>
        </w:tc>
      </w:tr>
      <w:tr>
        <w:tc>
          <w:tcPr>
            <w:tcW w:type="dxa" w:w="2100"/>
            <w:shd w:fill="E8EEF5"/>
            <w:tcMar>
              <w:top w:w="80" w:type="dxa"/>
              <w:start w:w="120" w:type="dxa"/>
              <w:bottom w:w="80" w:type="dxa"/>
              <w:end w:w="120" w:type="dxa"/>
            </w:tcMar>
            <w:vAlign w:val="center"/>
          </w:tcPr>
          <w:p>
            <w:r>
              <w:rPr>
                <w:b/>
              </w:rPr>
              <w:t>AI</w:t>
            </w:r>
          </w:p>
        </w:tc>
        <w:tc>
          <w:tcPr>
            <w:tcW w:type="dxa" w:w="7260"/>
            <w:tcMar>
              <w:top w:w="80" w:type="dxa"/>
              <w:start w:w="120" w:type="dxa"/>
              <w:bottom w:w="80" w:type="dxa"/>
              <w:end w:w="120" w:type="dxa"/>
            </w:tcMar>
            <w:vAlign w:val="center"/>
          </w:tcPr>
          <w:p>
            <w:r>
              <w:t>GEMINI_API_KEY, GEMINI_MODEL</w:t>
            </w:r>
          </w:p>
        </w:tc>
      </w:tr>
      <w:tr>
        <w:tc>
          <w:tcPr>
            <w:tcW w:type="dxa" w:w="2100"/>
            <w:shd w:fill="E8EEF5"/>
            <w:tcMar>
              <w:top w:w="80" w:type="dxa"/>
              <w:start w:w="120" w:type="dxa"/>
              <w:bottom w:w="80" w:type="dxa"/>
              <w:end w:w="120" w:type="dxa"/>
            </w:tcMar>
            <w:vAlign w:val="center"/>
          </w:tcPr>
          <w:p>
            <w:r>
              <w:rPr>
                <w:b/>
              </w:rPr>
              <w:t>Async</w:t>
            </w:r>
          </w:p>
        </w:tc>
        <w:tc>
          <w:tcPr>
            <w:tcW w:type="dxa" w:w="7260"/>
            <w:tcMar>
              <w:top w:w="80" w:type="dxa"/>
              <w:start w:w="120" w:type="dxa"/>
              <w:bottom w:w="80" w:type="dxa"/>
              <w:end w:w="120" w:type="dxa"/>
            </w:tcMar>
            <w:vAlign w:val="center"/>
          </w:tcPr>
          <w:p>
            <w:r>
              <w:t>USE_CELERY_EMOTION_ANALYSIS, USE_CELERY_EMAIL_NOTIFICATIONS, CELERY_BROKER_URL, CELERY_RESULT_BACKEND</w:t>
            </w:r>
          </w:p>
        </w:tc>
      </w:tr>
      <w:tr>
        <w:tc>
          <w:tcPr>
            <w:tcW w:type="dxa" w:w="2100"/>
            <w:shd w:fill="E8EEF5"/>
            <w:tcMar>
              <w:top w:w="80" w:type="dxa"/>
              <w:start w:w="120" w:type="dxa"/>
              <w:bottom w:w="80" w:type="dxa"/>
              <w:end w:w="120" w:type="dxa"/>
            </w:tcMar>
            <w:vAlign w:val="center"/>
          </w:tcPr>
          <w:p>
            <w:r>
              <w:rPr>
                <w:b/>
              </w:rPr>
              <w:t>Payments</w:t>
            </w:r>
          </w:p>
        </w:tc>
        <w:tc>
          <w:tcPr>
            <w:tcW w:type="dxa" w:w="7260"/>
            <w:tcMar>
              <w:top w:w="80" w:type="dxa"/>
              <w:start w:w="120" w:type="dxa"/>
              <w:bottom w:w="80" w:type="dxa"/>
              <w:end w:w="120" w:type="dxa"/>
            </w:tcMar>
            <w:vAlign w:val="center"/>
          </w:tcPr>
          <w:p>
            <w:r>
              <w:t>STRIPE_SECRET_KEY, STRIPE_PUBLISHABLE_KEY, GOPAY_GOID, GOPAY_CLIENT_ID, GOPAY_CLIENT_SECRET, GOPAY_IS_PRODUCTION</w:t>
            </w:r>
          </w:p>
        </w:tc>
      </w:tr>
      <w:tr>
        <w:tc>
          <w:tcPr>
            <w:tcW w:type="dxa" w:w="2100"/>
            <w:shd w:fill="E8EEF5"/>
            <w:tcMar>
              <w:top w:w="80" w:type="dxa"/>
              <w:start w:w="120" w:type="dxa"/>
              <w:bottom w:w="80" w:type="dxa"/>
              <w:end w:w="120" w:type="dxa"/>
            </w:tcMar>
            <w:vAlign w:val="center"/>
          </w:tcPr>
          <w:p>
            <w:r>
              <w:rPr>
                <w:b/>
              </w:rPr>
              <w:t>Identifiers</w:t>
            </w:r>
          </w:p>
        </w:tc>
        <w:tc>
          <w:tcPr>
            <w:tcW w:type="dxa" w:w="7260"/>
            <w:tcMar>
              <w:top w:w="80" w:type="dxa"/>
              <w:start w:w="120" w:type="dxa"/>
              <w:bottom w:w="80" w:type="dxa"/>
              <w:end w:w="120" w:type="dxa"/>
            </w:tcMar>
            <w:vAlign w:val="center"/>
          </w:tcPr>
          <w:p>
            <w:r>
              <w:t>STUDENT_ID_PREFIX, LECTURER_ID_PREFIX</w:t>
            </w:r>
          </w:p>
        </w:tc>
      </w:tr>
    </w:tbl>
    <w:p>
      <w:pPr>
        <w:pStyle w:val="Heading1"/>
      </w:pPr>
      <w:r>
        <w:t>8. Testing and maintenance</w:t>
      </w:r>
    </w:p>
    <w:p>
      <w:r>
        <w:t>Tests cover role restrictions, filtering, query behavior, email notifications, calendar visibility, attendance, quizzes, payments, AI tutoring, and emotion workflows. Migrations are included in the reference because they are executable project history, though they should normally be generated and applied through Django rather than edited manually.</w:t>
      </w:r>
    </w:p>
    <w:p>
      <w:r>
        <w:br w:type="page"/>
      </w:r>
    </w:p>
    <w:p>
      <w:pPr>
        <w:pStyle w:val="Heading1"/>
      </w:pPr>
      <w:r>
        <w:t>9. Complete Python API and function reference</w:t>
      </w:r>
    </w:p>
    <w:p>
      <w:r>
        <w:t>Modules are grouped by project area and then by file. Each entry reports the source line and callable signature. Class methods are shown with their owning class; nested functions include their lexical owner.</w:t>
      </w:r>
    </w:p>
    <w:p>
      <w:r>
        <w:br w:type="page"/>
      </w:r>
    </w:p>
    <w:p>
      <w:pPr>
        <w:pStyle w:val="Heading1"/>
      </w:pPr>
      <w:r>
        <w:t>ACCOUNTS</w:t>
      </w:r>
    </w:p>
    <w:p>
      <w:r>
        <w:t>Authentication, user roles, student/lecturer profiles, account administration, filters, and notifications.</w:t>
      </w:r>
    </w:p>
    <w:p>
      <w:pPr>
        <w:pStyle w:val="Heading2"/>
      </w:pPr>
      <w:r>
        <w:t>accounts/admin.py</w:t>
      </w:r>
    </w:p>
    <w:p>
      <w:pPr>
        <w:pStyle w:val="CompactBody"/>
      </w:pPr>
      <w:r>
        <w:rPr>
          <w:b/>
        </w:rPr>
        <w:t xml:space="preserve">Application code. </w:t>
      </w:r>
      <w:r>
        <w:t>Contains 2 class(es) and 0 function/method definition(s).</w:t>
      </w:r>
    </w:p>
    <w:p>
      <w:pPr>
        <w:pStyle w:val="Heading3"/>
      </w:pPr>
      <w:r>
        <w:t>Classes</w:t>
      </w:r>
    </w:p>
    <w:p>
      <w:pPr>
        <w:pStyle w:val="CompactBody"/>
      </w:pPr>
      <w:r>
        <w:rPr>
          <w:b/>
        </w:rPr>
        <w:t>Meta</w:t>
      </w:r>
      <w:r>
        <w:t xml:space="preserve"> (line 27)</w:t>
      </w:r>
      <w:r>
        <w:t>. Defines 0 direct method(s).</w:t>
      </w:r>
    </w:p>
    <w:p>
      <w:pPr>
        <w:pStyle w:val="CompactBody"/>
      </w:pPr>
      <w:r>
        <w:rPr>
          <w:b/>
        </w:rPr>
        <w:t>UserAdmin</w:t>
      </w:r>
      <w:r>
        <w:t xml:space="preserve"> (line 5)</w:t>
      </w:r>
      <w:r>
        <w:t xml:space="preserve"> — extends admin.ModelAdmin</w:t>
      </w:r>
      <w:r>
        <w:t>. Defines 0 direct method(s).</w:t>
      </w:r>
    </w:p>
    <w:p>
      <w:pPr>
        <w:pStyle w:val="Heading2"/>
      </w:pPr>
      <w:r>
        <w:t>accounts/apps.py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AccountsConfig</w:t>
      </w:r>
      <w:r>
        <w:t xml:space="preserve"> (line 4)</w:t>
      </w:r>
      <w:r>
        <w:t xml:space="preserve"> — extends AppConfig</w:t>
      </w:r>
      <w:r>
        <w:t>. Defines 0 direct method(s).</w:t>
      </w:r>
    </w:p>
    <w:p>
      <w:pPr>
        <w:pStyle w:val="Heading2"/>
      </w:pPr>
      <w:r>
        <w:t>accounts/decorators.py</w:t>
      </w:r>
    </w:p>
    <w:p>
      <w:pPr>
        <w:pStyle w:val="CompactBody"/>
      </w:pPr>
      <w:r>
        <w:rPr>
          <w:b/>
        </w:rPr>
        <w:t xml:space="preserve">Application code. </w:t>
      </w:r>
      <w:r>
        <w:t>Contains 0 class(es) and 15 function/method definition(s).</w:t>
      </w:r>
    </w:p>
    <w:p>
      <w:pPr>
        <w:pStyle w:val="Heading3"/>
      </w:pPr>
      <w:r>
        <w:t>admin_required</w:t>
      </w:r>
    </w:p>
    <w:p>
      <w:pPr>
        <w:pStyle w:val="CodeMetadata"/>
      </w:pPr>
      <w:r>
        <w:t>Line 15  ·  admin_required(function = None, redirect_to = '/')</w:t>
      </w:r>
    </w:p>
    <w:p>
      <w:pPr>
        <w:pStyle w:val="CompactBody"/>
      </w:pPr>
      <w:r>
        <w:rPr>
          <w:b/>
        </w:rPr>
        <w:t xml:space="preserve">Purpose: </w:t>
      </w:r>
      <w:r>
        <w:t>Allow only active superusers.</w:t>
      </w:r>
    </w:p>
    <w:p>
      <w:pPr>
        <w:pStyle w:val="Heading3"/>
      </w:pPr>
      <w:r>
        <w:t>admin_required.test_func</w:t>
      </w:r>
    </w:p>
    <w:p>
      <w:pPr>
        <w:pStyle w:val="CodeMetadata"/>
      </w:pPr>
      <w:r>
        <w:t>Line 18  ·  test_func(user)</w:t>
      </w:r>
    </w:p>
    <w:p>
      <w:pPr>
        <w:pStyle w:val="CompactBody"/>
      </w:pPr>
      <w:r>
        <w:rPr>
          <w:b/>
        </w:rPr>
        <w:t xml:space="preserve">Purpose: </w:t>
      </w:r>
      <w:r>
        <w:t>Verifies that func.</w:t>
      </w:r>
    </w:p>
    <w:p>
      <w:pPr>
        <w:pStyle w:val="Heading3"/>
      </w:pPr>
      <w:r>
        <w:t>admin_required.decorator</w:t>
      </w:r>
    </w:p>
    <w:p>
      <w:pPr>
        <w:pStyle w:val="CodeMetadata"/>
      </w:pPr>
      <w:r>
        <w:t>Line 21  ·  decorator(view_func)</w:t>
      </w:r>
    </w:p>
    <w:p>
      <w:pPr>
        <w:pStyle w:val="CompactBody"/>
      </w:pPr>
      <w:r>
        <w:rPr>
          <w:b/>
        </w:rPr>
        <w:t xml:space="preserve">Purpose: </w:t>
      </w:r>
      <w:r>
        <w:t>Implements decorator behavior for admin_required.</w:t>
      </w:r>
    </w:p>
    <w:p>
      <w:pPr>
        <w:pStyle w:val="Heading3"/>
      </w:pPr>
      <w:r>
        <w:t>admin_required.decorator.wrapper</w:t>
      </w:r>
    </w:p>
    <w:p>
      <w:pPr>
        <w:pStyle w:val="CodeMetadata"/>
      </w:pPr>
      <w:r>
        <w:t>Line 23  ·  wrapper(request, *args, **kwargs)</w:t>
      </w:r>
    </w:p>
    <w:p>
      <w:pPr>
        <w:pStyle w:val="CodeMetadata"/>
      </w:pPr>
      <w:r>
        <w:t>Decorators: @wraps(view_func)</w:t>
      </w:r>
    </w:p>
    <w:p>
      <w:pPr>
        <w:pStyle w:val="CompactBody"/>
      </w:pPr>
      <w:r>
        <w:rPr>
          <w:b/>
        </w:rPr>
        <w:t xml:space="preserve">Purpose: </w:t>
      </w:r>
      <w:r>
        <w:t>Implements wrapper behavior for admin_required.decorator.</w:t>
      </w:r>
    </w:p>
    <w:p>
      <w:pPr>
        <w:pStyle w:val="Heading3"/>
      </w:pPr>
      <w:r>
        <w:t>lecturer_required</w:t>
      </w:r>
    </w:p>
    <w:p>
      <w:pPr>
        <w:pStyle w:val="CodeMetadata"/>
      </w:pPr>
      <w:r>
        <w:t>Line 35  ·  lecturer_required(function = None, redirect_to = '/')</w:t>
      </w:r>
    </w:p>
    <w:p>
      <w:pPr>
        <w:pStyle w:val="CompactBody"/>
      </w:pPr>
      <w:r>
        <w:rPr>
          <w:b/>
        </w:rPr>
        <w:t xml:space="preserve">Purpose: </w:t>
      </w:r>
      <w:r>
        <w:t>Allow active lecturers and superusers.</w:t>
      </w:r>
    </w:p>
    <w:p>
      <w:pPr>
        <w:pStyle w:val="Heading3"/>
      </w:pPr>
      <w:r>
        <w:t>lecturer_required.test_func</w:t>
      </w:r>
    </w:p>
    <w:p>
      <w:pPr>
        <w:pStyle w:val="CodeMetadata"/>
      </w:pPr>
      <w:r>
        <w:t>Line 38  ·  test_func(user)</w:t>
      </w:r>
    </w:p>
    <w:p>
      <w:pPr>
        <w:pStyle w:val="CompactBody"/>
      </w:pPr>
      <w:r>
        <w:rPr>
          <w:b/>
        </w:rPr>
        <w:t xml:space="preserve">Purpose: </w:t>
      </w:r>
      <w:r>
        <w:t>Verifies that func.</w:t>
      </w:r>
    </w:p>
    <w:p>
      <w:pPr>
        <w:pStyle w:val="Heading3"/>
      </w:pPr>
      <w:r>
        <w:t>lecturer_required.decorator</w:t>
      </w:r>
    </w:p>
    <w:p>
      <w:pPr>
        <w:pStyle w:val="CodeMetadata"/>
      </w:pPr>
      <w:r>
        <w:t>Line 41  ·  decorator(view_func)</w:t>
      </w:r>
    </w:p>
    <w:p>
      <w:pPr>
        <w:pStyle w:val="CompactBody"/>
      </w:pPr>
      <w:r>
        <w:rPr>
          <w:b/>
        </w:rPr>
        <w:t xml:space="preserve">Purpose: </w:t>
      </w:r>
      <w:r>
        <w:t>Implements decorator behavior for lecturer_required.</w:t>
      </w:r>
    </w:p>
    <w:p>
      <w:pPr>
        <w:pStyle w:val="Heading3"/>
      </w:pPr>
      <w:r>
        <w:t>lecturer_required.decorator.wrapper</w:t>
      </w:r>
    </w:p>
    <w:p>
      <w:pPr>
        <w:pStyle w:val="CodeMetadata"/>
      </w:pPr>
      <w:r>
        <w:t>Line 43  ·  wrapper(request, *args, **kwargs)</w:t>
      </w:r>
    </w:p>
    <w:p>
      <w:pPr>
        <w:pStyle w:val="CodeMetadata"/>
      </w:pPr>
      <w:r>
        <w:t>Decorators: @wraps(view_func)</w:t>
      </w:r>
    </w:p>
    <w:p>
      <w:pPr>
        <w:pStyle w:val="CompactBody"/>
      </w:pPr>
      <w:r>
        <w:rPr>
          <w:b/>
        </w:rPr>
        <w:t xml:space="preserve">Purpose: </w:t>
      </w:r>
      <w:r>
        <w:t>Implements wrapper behavior for lecturer_required.decorator.</w:t>
      </w:r>
    </w:p>
    <w:p>
      <w:pPr>
        <w:pStyle w:val="Heading3"/>
      </w:pPr>
      <w:r>
        <w:t>student_required</w:t>
      </w:r>
    </w:p>
    <w:p>
      <w:pPr>
        <w:pStyle w:val="CodeMetadata"/>
      </w:pPr>
      <w:r>
        <w:t>Line 55  ·  student_required(function = None, redirect_to = '/')</w:t>
      </w:r>
    </w:p>
    <w:p>
      <w:pPr>
        <w:pStyle w:val="CompactBody"/>
      </w:pPr>
      <w:r>
        <w:rPr>
          <w:b/>
        </w:rPr>
        <w:t xml:space="preserve">Purpose: </w:t>
      </w:r>
      <w:r>
        <w:t>Allow active students and superusers.</w:t>
      </w:r>
    </w:p>
    <w:p>
      <w:pPr>
        <w:pStyle w:val="Heading3"/>
      </w:pPr>
      <w:r>
        <w:t>student_required.test_func</w:t>
      </w:r>
    </w:p>
    <w:p>
      <w:pPr>
        <w:pStyle w:val="CodeMetadata"/>
      </w:pPr>
      <w:r>
        <w:t>Line 58  ·  test_func(user)</w:t>
      </w:r>
    </w:p>
    <w:p>
      <w:pPr>
        <w:pStyle w:val="CompactBody"/>
      </w:pPr>
      <w:r>
        <w:rPr>
          <w:b/>
        </w:rPr>
        <w:t xml:space="preserve">Purpose: </w:t>
      </w:r>
      <w:r>
        <w:t>Verifies that func.</w:t>
      </w:r>
    </w:p>
    <w:p>
      <w:pPr>
        <w:pStyle w:val="Heading3"/>
      </w:pPr>
      <w:r>
        <w:t>student_required.decorator</w:t>
      </w:r>
    </w:p>
    <w:p>
      <w:pPr>
        <w:pStyle w:val="CodeMetadata"/>
      </w:pPr>
      <w:r>
        <w:t>Line 61  ·  decorator(view_func)</w:t>
      </w:r>
    </w:p>
    <w:p>
      <w:pPr>
        <w:pStyle w:val="CompactBody"/>
      </w:pPr>
      <w:r>
        <w:rPr>
          <w:b/>
        </w:rPr>
        <w:t xml:space="preserve">Purpose: </w:t>
      </w:r>
      <w:r>
        <w:t>Implements decorator behavior for student_required.</w:t>
      </w:r>
    </w:p>
    <w:p>
      <w:pPr>
        <w:pStyle w:val="Heading3"/>
      </w:pPr>
      <w:r>
        <w:t>student_required.decorator.wrapper</w:t>
      </w:r>
    </w:p>
    <w:p>
      <w:pPr>
        <w:pStyle w:val="CodeMetadata"/>
      </w:pPr>
      <w:r>
        <w:t>Line 63  ·  wrapper(request, *args, **kwargs)</w:t>
      </w:r>
    </w:p>
    <w:p>
      <w:pPr>
        <w:pStyle w:val="CodeMetadata"/>
      </w:pPr>
      <w:r>
        <w:t>Decorators: @wraps(view_func)</w:t>
      </w:r>
    </w:p>
    <w:p>
      <w:pPr>
        <w:pStyle w:val="CompactBody"/>
      </w:pPr>
      <w:r>
        <w:rPr>
          <w:b/>
        </w:rPr>
        <w:t xml:space="preserve">Purpose: </w:t>
      </w:r>
      <w:r>
        <w:t>Implements wrapper behavior for student_required.decorator.</w:t>
      </w:r>
    </w:p>
    <w:p>
      <w:pPr>
        <w:pStyle w:val="Heading3"/>
      </w:pPr>
      <w:r>
        <w:t>role_required</w:t>
      </w:r>
    </w:p>
    <w:p>
      <w:pPr>
        <w:pStyle w:val="CodeMetadata"/>
      </w:pPr>
      <w:r>
        <w:t>Line 75  ·  role_required(allowed_roles, redirect_to = '/')</w:t>
      </w:r>
    </w:p>
    <w:p>
      <w:pPr>
        <w:pStyle w:val="CompactBody"/>
      </w:pPr>
      <w:r>
        <w:rPr>
          <w:b/>
        </w:rPr>
        <w:t xml:space="preserve">Purpose: </w:t>
      </w:r>
      <w:r>
        <w:t>Allow access only to users matching any allowed role. Example: @role_required(["student", "lecturer"])</w:t>
      </w:r>
    </w:p>
    <w:p>
      <w:pPr>
        <w:pStyle w:val="Heading3"/>
      </w:pPr>
      <w:r>
        <w:t>role_required.decorator</w:t>
      </w:r>
    </w:p>
    <w:p>
      <w:pPr>
        <w:pStyle w:val="CodeMetadata"/>
      </w:pPr>
      <w:r>
        <w:t>Line 87  ·  decorator(view_func)</w:t>
      </w:r>
    </w:p>
    <w:p>
      <w:pPr>
        <w:pStyle w:val="CompactBody"/>
      </w:pPr>
      <w:r>
        <w:rPr>
          <w:b/>
        </w:rPr>
        <w:t xml:space="preserve">Purpose: </w:t>
      </w:r>
      <w:r>
        <w:t>Implements decorator behavior for role_required.</w:t>
      </w:r>
    </w:p>
    <w:p>
      <w:pPr>
        <w:pStyle w:val="Heading3"/>
      </w:pPr>
      <w:r>
        <w:t>role_required.decorator.wrapper</w:t>
      </w:r>
    </w:p>
    <w:p>
      <w:pPr>
        <w:pStyle w:val="CodeMetadata"/>
      </w:pPr>
      <w:r>
        <w:t>Line 89  ·  wrapper(request, *args, **kwargs)</w:t>
      </w:r>
    </w:p>
    <w:p>
      <w:pPr>
        <w:pStyle w:val="CodeMetadata"/>
      </w:pPr>
      <w:r>
        <w:t>Decorators: @wraps(view_func)</w:t>
      </w:r>
    </w:p>
    <w:p>
      <w:pPr>
        <w:pStyle w:val="CompactBody"/>
      </w:pPr>
      <w:r>
        <w:rPr>
          <w:b/>
        </w:rPr>
        <w:t xml:space="preserve">Purpose: </w:t>
      </w:r>
      <w:r>
        <w:t>Implements wrapper behavior for role_required.decorator.</w:t>
      </w:r>
    </w:p>
    <w:p>
      <w:pPr>
        <w:pStyle w:val="Heading2"/>
      </w:pPr>
      <w:r>
        <w:t>accounts/filters.py</w:t>
      </w:r>
    </w:p>
    <w:p>
      <w:pPr>
        <w:pStyle w:val="CompactBody"/>
      </w:pPr>
      <w:r>
        <w:rPr>
          <w:b/>
        </w:rPr>
        <w:t xml:space="preserve">Application code. </w:t>
      </w:r>
      <w:r>
        <w:t>Contains 4 class(es) and 4 function/method definition(s).</w:t>
      </w:r>
    </w:p>
    <w:p>
      <w:pPr>
        <w:pStyle w:val="Heading3"/>
      </w:pPr>
      <w:r>
        <w:t>Classes</w:t>
      </w:r>
    </w:p>
    <w:p>
      <w:pPr>
        <w:pStyle w:val="CompactBody"/>
      </w:pPr>
      <w:r>
        <w:rPr>
          <w:b/>
        </w:rPr>
        <w:t>Meta</w:t>
      </w:r>
      <w:r>
        <w:t xml:space="preserve"> (line 11)</w:t>
      </w:r>
      <w:r>
        <w:t>. Defines 0 direct method(s).</w:t>
      </w:r>
    </w:p>
    <w:p>
      <w:pPr>
        <w:pStyle w:val="CompactBody"/>
      </w:pPr>
      <w:r>
        <w:rPr>
          <w:b/>
        </w:rPr>
        <w:t>LecturerFilter</w:t>
      </w:r>
      <w:r>
        <w:t xml:space="preserve"> (line 6)</w:t>
      </w:r>
      <w:r>
        <w:t xml:space="preserve"> — extends django_filters.FilterSet</w:t>
      </w:r>
      <w:r>
        <w:t>. Defines 2 direct method(s).</w:t>
      </w:r>
    </w:p>
    <w:p>
      <w:pPr>
        <w:pStyle w:val="CompactBody"/>
      </w:pPr>
      <w:r>
        <w:rPr>
          <w:b/>
        </w:rPr>
        <w:t>Meta</w:t>
      </w:r>
      <w:r>
        <w:t xml:space="preserve"> (line 49)</w:t>
      </w:r>
      <w:r>
        <w:t>. Defines 0 direct method(s).</w:t>
      </w:r>
    </w:p>
    <w:p>
      <w:pPr>
        <w:pStyle w:val="CompactBody"/>
      </w:pPr>
      <w:r>
        <w:rPr>
          <w:b/>
        </w:rPr>
        <w:t>StudentFilter</w:t>
      </w:r>
      <w:r>
        <w:t xml:space="preserve"> (line 35)</w:t>
      </w:r>
      <w:r>
        <w:t xml:space="preserve"> — extends django_filters.FilterSet</w:t>
      </w:r>
      <w:r>
        <w:t>. Defines 2 direct method(s).</w:t>
      </w:r>
    </w:p>
    <w:p>
      <w:pPr>
        <w:pStyle w:val="Heading3"/>
      </w:pPr>
      <w:r>
        <w:t>LecturerFilter.__init__</w:t>
      </w:r>
    </w:p>
    <w:p>
      <w:pPr>
        <w:pStyle w:val="CodeMetadata"/>
      </w:pPr>
      <w:r>
        <w:t>Line 15  ·  __init__(self, *args, **kwargs)</w:t>
      </w:r>
    </w:p>
    <w:p>
      <w:pPr>
        <w:pStyle w:val="CompactBody"/>
      </w:pPr>
      <w:r>
        <w:rPr>
          <w:b/>
        </w:rPr>
        <w:t xml:space="preserve">Purpose: </w:t>
      </w:r>
      <w:r>
        <w:t>Initializes LecturerFilter and its runtime state.</w:t>
      </w:r>
    </w:p>
    <w:p>
      <w:pPr>
        <w:pStyle w:val="Heading3"/>
      </w:pPr>
      <w:r>
        <w:t>LecturerFilter.filter_by_name</w:t>
      </w:r>
    </w:p>
    <w:p>
      <w:pPr>
        <w:pStyle w:val="CodeMetadata"/>
      </w:pPr>
      <w:r>
        <w:t>Line 29  ·  filter_by_name(self, queryset, name, value)</w:t>
      </w:r>
    </w:p>
    <w:p>
      <w:pPr>
        <w:pStyle w:val="CompactBody"/>
      </w:pPr>
      <w:r>
        <w:rPr>
          <w:b/>
        </w:rPr>
        <w:t xml:space="preserve">Purpose: </w:t>
      </w:r>
      <w:r>
        <w:t>Implements filter by name behavior for LecturerFilter.</w:t>
      </w:r>
    </w:p>
    <w:p>
      <w:pPr>
        <w:pStyle w:val="Heading3"/>
      </w:pPr>
      <w:r>
        <w:t>StudentFilter.__init__</w:t>
      </w:r>
    </w:p>
    <w:p>
      <w:pPr>
        <w:pStyle w:val="CodeMetadata"/>
      </w:pPr>
      <w:r>
        <w:t>Line 58  ·  __init__(self, *args, **kwargs)</w:t>
      </w:r>
    </w:p>
    <w:p>
      <w:pPr>
        <w:pStyle w:val="CompactBody"/>
      </w:pPr>
      <w:r>
        <w:rPr>
          <w:b/>
        </w:rPr>
        <w:t xml:space="preserve">Purpose: </w:t>
      </w:r>
      <w:r>
        <w:t>Initializes StudentFilter and its runtime state.</w:t>
      </w:r>
    </w:p>
    <w:p>
      <w:pPr>
        <w:pStyle w:val="Heading3"/>
      </w:pPr>
      <w:r>
        <w:t>StudentFilter.filter_by_name</w:t>
      </w:r>
    </w:p>
    <w:p>
      <w:pPr>
        <w:pStyle w:val="CodeMetadata"/>
      </w:pPr>
      <w:r>
        <w:t>Line 75  ·  filter_by_name(self, queryset, name, value)</w:t>
      </w:r>
    </w:p>
    <w:p>
      <w:pPr>
        <w:pStyle w:val="CompactBody"/>
      </w:pPr>
      <w:r>
        <w:rPr>
          <w:b/>
        </w:rPr>
        <w:t xml:space="preserve">Purpose: </w:t>
      </w:r>
      <w:r>
        <w:t>Implements filter by name behavior for StudentFilter.</w:t>
      </w:r>
    </w:p>
    <w:p>
      <w:pPr>
        <w:pStyle w:val="Heading2"/>
      </w:pPr>
      <w:r>
        <w:t>accounts/forms.py</w:t>
      </w:r>
    </w:p>
    <w:p>
      <w:pPr>
        <w:pStyle w:val="CompactBody"/>
      </w:pPr>
      <w:r>
        <w:rPr>
          <w:b/>
        </w:rPr>
        <w:t xml:space="preserve">Application code. </w:t>
      </w:r>
      <w:r>
        <w:t>Contains 12 class(es) and 5 function/method definition(s).</w:t>
      </w:r>
    </w:p>
    <w:p>
      <w:pPr>
        <w:pStyle w:val="Heading3"/>
      </w:pPr>
      <w:r>
        <w:t>Classes</w:t>
      </w:r>
    </w:p>
    <w:p>
      <w:pPr>
        <w:pStyle w:val="CompactBody"/>
      </w:pPr>
      <w:r>
        <w:rPr>
          <w:b/>
        </w:rPr>
        <w:t>GeneratedCredentialsMixin</w:t>
      </w:r>
      <w:r>
        <w:t xml:space="preserve"> (line 13)</w:t>
      </w:r>
      <w:r>
        <w:t>. Generate both credentials when the admin leaves them blank.</w:t>
      </w:r>
    </w:p>
    <w:p>
      <w:pPr>
        <w:pStyle w:val="CompactBody"/>
      </w:pPr>
      <w:r>
        <w:rPr>
          <w:b/>
        </w:rPr>
        <w:t>Meta</w:t>
      </w:r>
      <w:r>
        <w:t xml:space="preserve"> (line 140)</w:t>
      </w:r>
      <w:r>
        <w:t xml:space="preserve"> — extends UserCreationForm.Meta</w:t>
      </w:r>
      <w:r>
        <w:t>. Defines 0 direct method(s).</w:t>
      </w:r>
    </w:p>
    <w:p>
      <w:pPr>
        <w:pStyle w:val="CompactBody"/>
      </w:pPr>
      <w:r>
        <w:rPr>
          <w:b/>
        </w:rPr>
        <w:t>StaffAddForm</w:t>
      </w:r>
      <w:r>
        <w:t xml:space="preserve"> (line 38)</w:t>
      </w:r>
      <w:r>
        <w:t xml:space="preserve"> — extends GeneratedCredentialsMixin, UserCreationForm</w:t>
      </w:r>
      <w:r>
        <w:t>. Defines 1 direct method(s).</w:t>
      </w:r>
    </w:p>
    <w:p>
      <w:pPr>
        <w:pStyle w:val="CompactBody"/>
      </w:pPr>
      <w:r>
        <w:rPr>
          <w:b/>
        </w:rPr>
        <w:t>Meta</w:t>
      </w:r>
      <w:r>
        <w:t xml:space="preserve"> (line 278)</w:t>
      </w:r>
      <w:r>
        <w:t xml:space="preserve"> — extends UserCreationForm.Meta</w:t>
      </w:r>
      <w:r>
        <w:t>. Defines 0 direct method(s).</w:t>
      </w:r>
    </w:p>
    <w:p>
      <w:pPr>
        <w:pStyle w:val="CompactBody"/>
      </w:pPr>
      <w:r>
        <w:rPr>
          <w:b/>
        </w:rPr>
        <w:t>StudentAddForm</w:t>
      </w:r>
      <w:r>
        <w:t xml:space="preserve"> (line 159)</w:t>
      </w:r>
      <w:r>
        <w:t xml:space="preserve"> — extends GeneratedCredentialsMixin, UserCreationForm</w:t>
      </w:r>
      <w:r>
        <w:t>. Defines 1 direct method(s).</w:t>
      </w:r>
    </w:p>
    <w:p>
      <w:pPr>
        <w:pStyle w:val="CompactBody"/>
      </w:pPr>
      <w:r>
        <w:rPr>
          <w:b/>
        </w:rPr>
        <w:t>Meta</w:t>
      </w:r>
      <w:r>
        <w:t xml:space="preserve"> (line 364)</w:t>
      </w:r>
      <w:r>
        <w:t>. Defines 0 direct method(s).</w:t>
      </w:r>
    </w:p>
    <w:p>
      <w:pPr>
        <w:pStyle w:val="CompactBody"/>
      </w:pPr>
      <w:r>
        <w:rPr>
          <w:b/>
        </w:rPr>
        <w:t>ProfileUpdateForm</w:t>
      </w:r>
      <w:r>
        <w:t xml:space="preserve"> (line 304)</w:t>
      </w:r>
      <w:r>
        <w:t xml:space="preserve"> — extends UserChangeForm</w:t>
      </w:r>
      <w:r>
        <w:t>. Defines 0 direct method(s).</w:t>
      </w:r>
    </w:p>
    <w:p>
      <w:pPr>
        <w:pStyle w:val="CompactBody"/>
      </w:pPr>
      <w:r>
        <w:rPr>
          <w:b/>
        </w:rPr>
        <w:t>Meta</w:t>
      </w:r>
      <w:r>
        <w:t xml:space="preserve"> (line 386)</w:t>
      </w:r>
      <w:r>
        <w:t>. Defines 0 direct method(s).</w:t>
      </w:r>
    </w:p>
    <w:p>
      <w:pPr>
        <w:pStyle w:val="CompactBody"/>
      </w:pPr>
      <w:r>
        <w:rPr>
          <w:b/>
        </w:rPr>
        <w:t>ProgramUpdateForm</w:t>
      </w:r>
      <w:r>
        <w:t xml:space="preserve"> (line 377)</w:t>
      </w:r>
      <w:r>
        <w:t xml:space="preserve"> — extends UserChangeForm</w:t>
      </w:r>
      <w:r>
        <w:t>. Defines 0 direct method(s).</w:t>
      </w:r>
    </w:p>
    <w:p>
      <w:pPr>
        <w:pStyle w:val="CompactBody"/>
      </w:pPr>
      <w:r>
        <w:rPr>
          <w:b/>
        </w:rPr>
        <w:t>EmailValidationOnForgotPassword</w:t>
      </w:r>
      <w:r>
        <w:t xml:space="preserve"> (line 391)</w:t>
      </w:r>
      <w:r>
        <w:t xml:space="preserve"> — extends PasswordResetForm</w:t>
      </w:r>
      <w:r>
        <w:t>. Defines 1 direct method(s).</w:t>
      </w:r>
    </w:p>
    <w:p>
      <w:pPr>
        <w:pStyle w:val="CompactBody"/>
      </w:pPr>
      <w:r>
        <w:rPr>
          <w:b/>
        </w:rPr>
        <w:t>Meta</w:t>
      </w:r>
      <w:r>
        <w:t xml:space="preserve"> (line 509)</w:t>
      </w:r>
      <w:r>
        <w:t xml:space="preserve"> — extends UserCreationForm.Meta</w:t>
      </w:r>
      <w:r>
        <w:t>. Defines 0 direct method(s).</w:t>
      </w:r>
    </w:p>
    <w:p>
      <w:pPr>
        <w:pStyle w:val="CompactBody"/>
      </w:pPr>
      <w:r>
        <w:rPr>
          <w:b/>
        </w:rPr>
        <w:t>ParentAddForm</w:t>
      </w:r>
      <w:r>
        <w:t xml:space="preserve"> (line 400)</w:t>
      </w:r>
      <w:r>
        <w:t xml:space="preserve"> — extends UserCreationForm</w:t>
      </w:r>
      <w:r>
        <w:t>. Defines 1 direct method(s).</w:t>
      </w:r>
    </w:p>
    <w:p>
      <w:pPr>
        <w:pStyle w:val="Heading3"/>
      </w:pPr>
      <w:r>
        <w:t>GeneratedCredentialsMixin.clean</w:t>
      </w:r>
    </w:p>
    <w:p>
      <w:pPr>
        <w:pStyle w:val="CodeMetadata"/>
      </w:pPr>
      <w:r>
        <w:t>Line 18  ·  clean(self)</w:t>
      </w:r>
    </w:p>
    <w:p>
      <w:pPr>
        <w:pStyle w:val="CompactBody"/>
      </w:pPr>
      <w:r>
        <w:rPr>
          <w:b/>
        </w:rPr>
        <w:t xml:space="preserve">Purpose: </w:t>
      </w:r>
      <w:r>
        <w:t>Implements clean behavior for GeneratedCredentialsMixin.</w:t>
      </w:r>
    </w:p>
    <w:p>
      <w:pPr>
        <w:pStyle w:val="Heading3"/>
      </w:pPr>
      <w:r>
        <w:t>StaffAddForm.save</w:t>
      </w:r>
    </w:p>
    <w:p>
      <w:pPr>
        <w:pStyle w:val="CodeMetadata"/>
      </w:pPr>
      <w:r>
        <w:t>Line 144  ·  save(self, commit = True)</w:t>
      </w:r>
    </w:p>
    <w:p>
      <w:pPr>
        <w:pStyle w:val="CodeMetadata"/>
      </w:pPr>
      <w:r>
        <w:t>Decorators: @transaction.atomic()</w:t>
      </w:r>
    </w:p>
    <w:p>
      <w:pPr>
        <w:pStyle w:val="CompactBody"/>
      </w:pPr>
      <w:r>
        <w:rPr>
          <w:b/>
        </w:rPr>
        <w:t xml:space="preserve">Purpose: </w:t>
      </w:r>
      <w:r>
        <w:t>Persists StaffAddForm, applying model-specific preprocessing.</w:t>
      </w:r>
    </w:p>
    <w:p>
      <w:pPr>
        <w:pStyle w:val="Heading3"/>
      </w:pPr>
      <w:r>
        <w:t>StudentAddForm.save</w:t>
      </w:r>
    </w:p>
    <w:p>
      <w:pPr>
        <w:pStyle w:val="CodeMetadata"/>
      </w:pPr>
      <w:r>
        <w:t>Line 282  ·  save(self, commit = True)</w:t>
      </w:r>
    </w:p>
    <w:p>
      <w:pPr>
        <w:pStyle w:val="CodeMetadata"/>
      </w:pPr>
      <w:r>
        <w:t>Decorators: @transaction.atomic()</w:t>
      </w:r>
    </w:p>
    <w:p>
      <w:pPr>
        <w:pStyle w:val="CompactBody"/>
      </w:pPr>
      <w:r>
        <w:rPr>
          <w:b/>
        </w:rPr>
        <w:t xml:space="preserve">Purpose: </w:t>
      </w:r>
      <w:r>
        <w:t>Persists StudentAddForm, applying model-specific preprocessing.</w:t>
      </w:r>
    </w:p>
    <w:p>
      <w:pPr>
        <w:pStyle w:val="Heading3"/>
      </w:pPr>
      <w:r>
        <w:t>EmailValidationOnForgotPassword.clean_email</w:t>
      </w:r>
    </w:p>
    <w:p>
      <w:pPr>
        <w:pStyle w:val="CodeMetadata"/>
      </w:pPr>
      <w:r>
        <w:t>Line 392  ·  clean_email(self)</w:t>
      </w:r>
    </w:p>
    <w:p>
      <w:pPr>
        <w:pStyle w:val="CompactBody"/>
      </w:pPr>
      <w:r>
        <w:rPr>
          <w:b/>
        </w:rPr>
        <w:t xml:space="preserve">Purpose: </w:t>
      </w:r>
      <w:r>
        <w:t>Validates and normalizes email.</w:t>
      </w:r>
    </w:p>
    <w:p>
      <w:pPr>
        <w:pStyle w:val="Heading3"/>
      </w:pPr>
      <w:r>
        <w:t>ParentAddForm.save</w:t>
      </w:r>
    </w:p>
    <w:p>
      <w:pPr>
        <w:pStyle w:val="CodeMetadata"/>
      </w:pPr>
      <w:r>
        <w:t>Line 513  ·  save(self)</w:t>
      </w:r>
    </w:p>
    <w:p>
      <w:pPr>
        <w:pStyle w:val="CodeMetadata"/>
      </w:pPr>
      <w:r>
        <w:t>Decorators: @transaction.atomic()</w:t>
      </w:r>
    </w:p>
    <w:p>
      <w:pPr>
        <w:pStyle w:val="CompactBody"/>
      </w:pPr>
      <w:r>
        <w:rPr>
          <w:b/>
        </w:rPr>
        <w:t xml:space="preserve">Purpose: </w:t>
      </w:r>
      <w:r>
        <w:t>Persists ParentAddForm, applying model-specific preprocessing.</w:t>
      </w:r>
    </w:p>
    <w:p>
      <w:pPr>
        <w:pStyle w:val="Heading2"/>
      </w:pPr>
      <w:r>
        <w:t>accounts/migrations/0001_initial.py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9)</w:t>
      </w:r>
      <w:r>
        <w:t xml:space="preserve"> — extends migrations.Migration</w:t>
      </w:r>
      <w:r>
        <w:t>. Defines 0 direct method(s).</w:t>
      </w:r>
    </w:p>
    <w:p>
      <w:pPr>
        <w:pStyle w:val="Heading2"/>
      </w:pPr>
      <w:r>
        <w:t>accounts/migrations/0002_initial.py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8)</w:t>
      </w:r>
      <w:r>
        <w:t xml:space="preserve"> — extends migrations.Migration</w:t>
      </w:r>
      <w:r>
        <w:t>. Defines 0 direct method(s).</w:t>
      </w:r>
    </w:p>
    <w:p>
      <w:pPr>
        <w:pStyle w:val="Heading2"/>
      </w:pPr>
      <w:r>
        <w:t>accounts/models.py</w:t>
      </w:r>
    </w:p>
    <w:p>
      <w:pPr>
        <w:pStyle w:val="CompactBody"/>
      </w:pPr>
      <w:r>
        <w:rPr>
          <w:b/>
        </w:rPr>
        <w:t xml:space="preserve">Application code. </w:t>
      </w:r>
      <w:r>
        <w:t>Contains 10 class(es) and 18 function/method definition(s).</w:t>
      </w:r>
    </w:p>
    <w:p>
      <w:pPr>
        <w:pStyle w:val="Heading3"/>
      </w:pPr>
      <w:r>
        <w:t>Classes</w:t>
      </w:r>
    </w:p>
    <w:p>
      <w:pPr>
        <w:pStyle w:val="CompactBody"/>
      </w:pPr>
      <w:r>
        <w:rPr>
          <w:b/>
        </w:rPr>
        <w:t>CustomUserManager</w:t>
      </w:r>
      <w:r>
        <w:t xml:space="preserve"> (line 46)</w:t>
      </w:r>
      <w:r>
        <w:t xml:space="preserve"> — extends UserManager</w:t>
      </w:r>
      <w:r>
        <w:t>. Defines 4 direct method(s).</w:t>
      </w:r>
    </w:p>
    <w:p>
      <w:pPr>
        <w:pStyle w:val="CompactBody"/>
      </w:pPr>
      <w:r>
        <w:rPr>
          <w:b/>
        </w:rPr>
        <w:t>Meta</w:t>
      </w:r>
      <w:r>
        <w:t xml:space="preserve"> (line 91)</w:t>
      </w:r>
      <w:r>
        <w:t>. Defines 0 direct method(s).</w:t>
      </w:r>
    </w:p>
    <w:p>
      <w:pPr>
        <w:pStyle w:val="CompactBody"/>
      </w:pPr>
      <w:r>
        <w:rPr>
          <w:b/>
        </w:rPr>
        <w:t>User</w:t>
      </w:r>
      <w:r>
        <w:t xml:space="preserve"> (line 74)</w:t>
      </w:r>
      <w:r>
        <w:t xml:space="preserve"> — extends AbstractUser</w:t>
      </w:r>
      <w:r>
        <w:t>. Defines 7 direct method(s).</w:t>
      </w:r>
    </w:p>
    <w:p>
      <w:pPr>
        <w:pStyle w:val="CompactBody"/>
      </w:pPr>
      <w:r>
        <w:rPr>
          <w:b/>
        </w:rPr>
        <w:t>StudentManager</w:t>
      </w:r>
      <w:r>
        <w:t xml:space="preserve"> (line 175)</w:t>
      </w:r>
      <w:r>
        <w:t xml:space="preserve"> — extends models.Manager</w:t>
      </w:r>
      <w:r>
        <w:t>. Defines 1 direct method(s).</w:t>
      </w:r>
    </w:p>
    <w:p>
      <w:pPr>
        <w:pStyle w:val="CompactBody"/>
      </w:pPr>
      <w:r>
        <w:rPr>
          <w:b/>
        </w:rPr>
        <w:t>Meta</w:t>
      </w:r>
      <w:r>
        <w:t xml:space="preserve"> (line 194)</w:t>
      </w:r>
      <w:r>
        <w:t>. Defines 0 direct method(s).</w:t>
      </w:r>
    </w:p>
    <w:p>
      <w:pPr>
        <w:pStyle w:val="CompactBody"/>
      </w:pPr>
      <w:r>
        <w:rPr>
          <w:b/>
        </w:rPr>
        <w:t>Student</w:t>
      </w:r>
      <w:r>
        <w:t xml:space="preserve"> (line 186)</w:t>
      </w:r>
      <w:r>
        <w:t xml:space="preserve"> — extends models.Model</w:t>
      </w:r>
      <w:r>
        <w:t>. Defines 4 direct method(s).</w:t>
      </w:r>
    </w:p>
    <w:p>
      <w:pPr>
        <w:pStyle w:val="CompactBody"/>
      </w:pPr>
      <w:r>
        <w:rPr>
          <w:b/>
        </w:rPr>
        <w:t>Meta</w:t>
      </w:r>
      <w:r>
        <w:t xml:space="preserve"> (line 232)</w:t>
      </w:r>
      <w:r>
        <w:t>. Defines 0 direct method(s).</w:t>
      </w:r>
    </w:p>
    <w:p>
      <w:pPr>
        <w:pStyle w:val="CompactBody"/>
      </w:pPr>
      <w:r>
        <w:rPr>
          <w:b/>
        </w:rPr>
        <w:t>Parent</w:t>
      </w:r>
      <w:r>
        <w:t xml:space="preserve"> (line 215)</w:t>
      </w:r>
      <w:r>
        <w:t xml:space="preserve"> — extends models.Model</w:t>
      </w:r>
      <w:r>
        <w:t>. Connect student with their parent, parents can only view their connected students information</w:t>
      </w:r>
    </w:p>
    <w:p>
      <w:pPr>
        <w:pStyle w:val="CompactBody"/>
      </w:pPr>
      <w:r>
        <w:rPr>
          <w:b/>
        </w:rPr>
        <w:t>Meta</w:t>
      </w:r>
      <w:r>
        <w:t xml:space="preserve"> (line 243)</w:t>
      </w:r>
      <w:r>
        <w:t>. Defines 0 direct method(s).</w:t>
      </w:r>
    </w:p>
    <w:p>
      <w:pPr>
        <w:pStyle w:val="CompactBody"/>
      </w:pPr>
      <w:r>
        <w:rPr>
          <w:b/>
        </w:rPr>
        <w:t>DepartmentHead</w:t>
      </w:r>
      <w:r>
        <w:t xml:space="preserve"> (line 239)</w:t>
      </w:r>
      <w:r>
        <w:t xml:space="preserve"> — extends models.Model</w:t>
      </w:r>
      <w:r>
        <w:t>. Defines 1 direct method(s).</w:t>
      </w:r>
    </w:p>
    <w:p>
      <w:pPr>
        <w:pStyle w:val="Heading3"/>
      </w:pPr>
      <w:r>
        <w:t>CustomUserManager.search</w:t>
      </w:r>
    </w:p>
    <w:p>
      <w:pPr>
        <w:pStyle w:val="CodeMetadata"/>
      </w:pPr>
      <w:r>
        <w:t>Line 47  ·  search(self, query = None)</w:t>
      </w:r>
    </w:p>
    <w:p>
      <w:pPr>
        <w:pStyle w:val="CompactBody"/>
      </w:pPr>
      <w:r>
        <w:rPr>
          <w:b/>
        </w:rPr>
        <w:t xml:space="preserve">Purpose: </w:t>
      </w:r>
      <w:r>
        <w:t>Implements search behavior for CustomUserManager.</w:t>
      </w:r>
    </w:p>
    <w:p>
      <w:pPr>
        <w:pStyle w:val="Heading3"/>
      </w:pPr>
      <w:r>
        <w:t>CustomUserManager.get_student_count</w:t>
      </w:r>
    </w:p>
    <w:p>
      <w:pPr>
        <w:pStyle w:val="CodeMetadata"/>
      </w:pPr>
      <w:r>
        <w:t>Line 61  ·  get_student_count(self)</w:t>
      </w:r>
    </w:p>
    <w:p>
      <w:pPr>
        <w:pStyle w:val="CompactBody"/>
      </w:pPr>
      <w:r>
        <w:rPr>
          <w:b/>
        </w:rPr>
        <w:t xml:space="preserve">Purpose: </w:t>
      </w:r>
      <w:r>
        <w:t>Retrieves student count.</w:t>
      </w:r>
    </w:p>
    <w:p>
      <w:pPr>
        <w:pStyle w:val="Heading3"/>
      </w:pPr>
      <w:r>
        <w:t>CustomUserManager.get_lecturer_count</w:t>
      </w:r>
    </w:p>
    <w:p>
      <w:pPr>
        <w:pStyle w:val="CodeMetadata"/>
      </w:pPr>
      <w:r>
        <w:t>Line 64  ·  get_lecturer_count(self)</w:t>
      </w:r>
    </w:p>
    <w:p>
      <w:pPr>
        <w:pStyle w:val="CompactBody"/>
      </w:pPr>
      <w:r>
        <w:rPr>
          <w:b/>
        </w:rPr>
        <w:t xml:space="preserve">Purpose: </w:t>
      </w:r>
      <w:r>
        <w:t>Retrieves lecturer count.</w:t>
      </w:r>
    </w:p>
    <w:p>
      <w:pPr>
        <w:pStyle w:val="Heading3"/>
      </w:pPr>
      <w:r>
        <w:t>CustomUserManager.get_superuser_count</w:t>
      </w:r>
    </w:p>
    <w:p>
      <w:pPr>
        <w:pStyle w:val="CodeMetadata"/>
      </w:pPr>
      <w:r>
        <w:t>Line 67  ·  get_superuser_count(self)</w:t>
      </w:r>
    </w:p>
    <w:p>
      <w:pPr>
        <w:pStyle w:val="CompactBody"/>
      </w:pPr>
      <w:r>
        <w:rPr>
          <w:b/>
        </w:rPr>
        <w:t xml:space="preserve">Purpose: </w:t>
      </w:r>
      <w:r>
        <w:t>Retrieves superuser count.</w:t>
      </w:r>
    </w:p>
    <w:p>
      <w:pPr>
        <w:pStyle w:val="Heading3"/>
      </w:pPr>
      <w:r>
        <w:t>User.get_full_name</w:t>
      </w:r>
    </w:p>
    <w:p>
      <w:pPr>
        <w:pStyle w:val="CodeMetadata"/>
      </w:pPr>
      <w:r>
        <w:t>Line 95  ·  get_full_name(self)</w:t>
      </w:r>
    </w:p>
    <w:p>
      <w:pPr>
        <w:pStyle w:val="CodeMetadata"/>
      </w:pPr>
      <w:r>
        <w:t>Decorators: @property</w:t>
      </w:r>
    </w:p>
    <w:p>
      <w:pPr>
        <w:pStyle w:val="CompactBody"/>
      </w:pPr>
      <w:r>
        <w:rPr>
          <w:b/>
        </w:rPr>
        <w:t xml:space="preserve">Purpose: </w:t>
      </w:r>
      <w:r>
        <w:t>Retrieves full name.</w:t>
      </w:r>
    </w:p>
    <w:p>
      <w:pPr>
        <w:pStyle w:val="Heading3"/>
      </w:pPr>
      <w:r>
        <w:t>User.__str__</w:t>
      </w:r>
    </w:p>
    <w:p>
      <w:pPr>
        <w:pStyle w:val="CodeMetadata"/>
      </w:pPr>
      <w:r>
        <w:t>Line 101  ·  __str__(self)</w:t>
      </w:r>
    </w:p>
    <w:p>
      <w:pPr>
        <w:pStyle w:val="CompactBody"/>
      </w:pPr>
      <w:r>
        <w:rPr>
          <w:b/>
        </w:rPr>
        <w:t xml:space="preserve">Purpose: </w:t>
      </w:r>
      <w:r>
        <w:t>Returns the human-readable string representation of User.</w:t>
      </w:r>
    </w:p>
    <w:p>
      <w:pPr>
        <w:pStyle w:val="Heading3"/>
      </w:pPr>
      <w:r>
        <w:t>User.get_user_role</w:t>
      </w:r>
    </w:p>
    <w:p>
      <w:pPr>
        <w:pStyle w:val="CodeMetadata"/>
      </w:pPr>
      <w:r>
        <w:t>Line 105  ·  get_user_role(self)</w:t>
      </w:r>
    </w:p>
    <w:p>
      <w:pPr>
        <w:pStyle w:val="CodeMetadata"/>
      </w:pPr>
      <w:r>
        <w:t>Decorators: @property</w:t>
      </w:r>
    </w:p>
    <w:p>
      <w:pPr>
        <w:pStyle w:val="CompactBody"/>
      </w:pPr>
      <w:r>
        <w:rPr>
          <w:b/>
        </w:rPr>
        <w:t xml:space="preserve">Purpose: </w:t>
      </w:r>
      <w:r>
        <w:t>Retrieves user role.</w:t>
      </w:r>
    </w:p>
    <w:p>
      <w:pPr>
        <w:pStyle w:val="Heading3"/>
      </w:pPr>
      <w:r>
        <w:t>User.get_picture</w:t>
      </w:r>
    </w:p>
    <w:p>
      <w:pPr>
        <w:pStyle w:val="CodeMetadata"/>
      </w:pPr>
      <w:r>
        <w:t>Line 118  ·  get_picture(self)</w:t>
      </w:r>
    </w:p>
    <w:p>
      <w:pPr>
        <w:pStyle w:val="CompactBody"/>
      </w:pPr>
      <w:r>
        <w:rPr>
          <w:b/>
        </w:rPr>
        <w:t xml:space="preserve">Purpose: </w:t>
      </w:r>
      <w:r>
        <w:t>Retrieves picture.</w:t>
      </w:r>
    </w:p>
    <w:p>
      <w:pPr>
        <w:pStyle w:val="Heading3"/>
      </w:pPr>
      <w:r>
        <w:t>User.get_absolute_url</w:t>
      </w:r>
    </w:p>
    <w:p>
      <w:pPr>
        <w:pStyle w:val="CodeMetadata"/>
      </w:pPr>
      <w:r>
        <w:t>Line 125  ·  get_absolute_url(self)</w:t>
      </w:r>
    </w:p>
    <w:p>
      <w:pPr>
        <w:pStyle w:val="CompactBody"/>
      </w:pPr>
      <w:r>
        <w:rPr>
          <w:b/>
        </w:rPr>
        <w:t xml:space="preserve">Purpose: </w:t>
      </w:r>
      <w:r>
        <w:t>Retrieves absolute url.</w:t>
      </w:r>
    </w:p>
    <w:p>
      <w:pPr>
        <w:pStyle w:val="Heading3"/>
      </w:pPr>
      <w:r>
        <w:t>User.save</w:t>
      </w:r>
    </w:p>
    <w:p>
      <w:pPr>
        <w:pStyle w:val="CodeMetadata"/>
      </w:pPr>
      <w:r>
        <w:t>Line 128  ·  save(self, *args, **kwargs)</w:t>
      </w:r>
    </w:p>
    <w:p>
      <w:pPr>
        <w:pStyle w:val="CompactBody"/>
      </w:pPr>
      <w:r>
        <w:rPr>
          <w:b/>
        </w:rPr>
        <w:t xml:space="preserve">Purpose: </w:t>
      </w:r>
      <w:r>
        <w:t>Persists User, applying model-specific preprocessing.</w:t>
      </w:r>
    </w:p>
    <w:p>
      <w:pPr>
        <w:pStyle w:val="Heading3"/>
      </w:pPr>
      <w:r>
        <w:t>User.delete</w:t>
      </w:r>
    </w:p>
    <w:p>
      <w:pPr>
        <w:pStyle w:val="CodeMetadata"/>
      </w:pPr>
      <w:r>
        <w:t>Line 153  ·  delete(self, *args, **kwargs)</w:t>
      </w:r>
    </w:p>
    <w:p>
      <w:pPr>
        <w:pStyle w:val="CompactBody"/>
      </w:pPr>
      <w:r>
        <w:rPr>
          <w:b/>
        </w:rPr>
        <w:t xml:space="preserve">Purpose: </w:t>
      </w:r>
      <w:r>
        <w:t>Implements delete behavior for User.</w:t>
      </w:r>
    </w:p>
    <w:p>
      <w:pPr>
        <w:pStyle w:val="Heading3"/>
      </w:pPr>
      <w:r>
        <w:t>StudentManager.search</w:t>
      </w:r>
    </w:p>
    <w:p>
      <w:pPr>
        <w:pStyle w:val="CodeMetadata"/>
      </w:pPr>
      <w:r>
        <w:t>Line 176  ·  search(self, query = None)</w:t>
      </w:r>
    </w:p>
    <w:p>
      <w:pPr>
        <w:pStyle w:val="CompactBody"/>
      </w:pPr>
      <w:r>
        <w:rPr>
          <w:b/>
        </w:rPr>
        <w:t xml:space="preserve">Purpose: </w:t>
      </w:r>
      <w:r>
        <w:t>Implements search behavior for StudentManager.</w:t>
      </w:r>
    </w:p>
    <w:p>
      <w:pPr>
        <w:pStyle w:val="Heading3"/>
      </w:pPr>
      <w:r>
        <w:t>Student.__str__</w:t>
      </w:r>
    </w:p>
    <w:p>
      <w:pPr>
        <w:pStyle w:val="CodeMetadata"/>
      </w:pPr>
      <w:r>
        <w:t>Line 197  ·  __str__(self)</w:t>
      </w:r>
    </w:p>
    <w:p>
      <w:pPr>
        <w:pStyle w:val="CompactBody"/>
      </w:pPr>
      <w:r>
        <w:rPr>
          <w:b/>
        </w:rPr>
        <w:t xml:space="preserve">Purpose: </w:t>
      </w:r>
      <w:r>
        <w:t>Returns the human-readable string representation of Student.</w:t>
      </w:r>
    </w:p>
    <w:p>
      <w:pPr>
        <w:pStyle w:val="Heading3"/>
      </w:pPr>
      <w:r>
        <w:t>Student.get_gender_count</w:t>
      </w:r>
    </w:p>
    <w:p>
      <w:pPr>
        <w:pStyle w:val="CodeMetadata"/>
      </w:pPr>
      <w:r>
        <w:t>Line 201  ·  get_gender_count(cls)</w:t>
      </w:r>
    </w:p>
    <w:p>
      <w:pPr>
        <w:pStyle w:val="CodeMetadata"/>
      </w:pPr>
      <w:r>
        <w:t>Decorators: @classmethod</w:t>
      </w:r>
    </w:p>
    <w:p>
      <w:pPr>
        <w:pStyle w:val="CompactBody"/>
      </w:pPr>
      <w:r>
        <w:rPr>
          <w:b/>
        </w:rPr>
        <w:t xml:space="preserve">Purpose: </w:t>
      </w:r>
      <w:r>
        <w:t>Retrieves gender count.</w:t>
      </w:r>
    </w:p>
    <w:p>
      <w:pPr>
        <w:pStyle w:val="Heading3"/>
      </w:pPr>
      <w:r>
        <w:t>Student.get_absolute_url</w:t>
      </w:r>
    </w:p>
    <w:p>
      <w:pPr>
        <w:pStyle w:val="CodeMetadata"/>
      </w:pPr>
      <w:r>
        <w:t>Line 207  ·  get_absolute_url(self)</w:t>
      </w:r>
    </w:p>
    <w:p>
      <w:pPr>
        <w:pStyle w:val="CompactBody"/>
      </w:pPr>
      <w:r>
        <w:rPr>
          <w:b/>
        </w:rPr>
        <w:t xml:space="preserve">Purpose: </w:t>
      </w:r>
      <w:r>
        <w:t>Retrieves absolute url.</w:t>
      </w:r>
    </w:p>
    <w:p>
      <w:pPr>
        <w:pStyle w:val="Heading3"/>
      </w:pPr>
      <w:r>
        <w:t>Student.delete</w:t>
      </w:r>
    </w:p>
    <w:p>
      <w:pPr>
        <w:pStyle w:val="CodeMetadata"/>
      </w:pPr>
      <w:r>
        <w:t>Line 210  ·  delete(self, *args, **kwargs)</w:t>
      </w:r>
    </w:p>
    <w:p>
      <w:pPr>
        <w:pStyle w:val="CompactBody"/>
      </w:pPr>
      <w:r>
        <w:rPr>
          <w:b/>
        </w:rPr>
        <w:t xml:space="preserve">Purpose: </w:t>
      </w:r>
      <w:r>
        <w:t>Implements delete behavior for Student.</w:t>
      </w:r>
    </w:p>
    <w:p>
      <w:pPr>
        <w:pStyle w:val="Heading3"/>
      </w:pPr>
      <w:r>
        <w:t>Parent.__str__</w:t>
      </w:r>
    </w:p>
    <w:p>
      <w:pPr>
        <w:pStyle w:val="CodeMetadata"/>
      </w:pPr>
      <w:r>
        <w:t>Line 235  ·  __str__(self)</w:t>
      </w:r>
    </w:p>
    <w:p>
      <w:pPr>
        <w:pStyle w:val="CompactBody"/>
      </w:pPr>
      <w:r>
        <w:rPr>
          <w:b/>
        </w:rPr>
        <w:t xml:space="preserve">Purpose: </w:t>
      </w:r>
      <w:r>
        <w:t>Returns the human-readable string representation of Parent.</w:t>
      </w:r>
    </w:p>
    <w:p>
      <w:pPr>
        <w:pStyle w:val="Heading3"/>
      </w:pPr>
      <w:r>
        <w:t>DepartmentHead.__str__</w:t>
      </w:r>
    </w:p>
    <w:p>
      <w:pPr>
        <w:pStyle w:val="CodeMetadata"/>
      </w:pPr>
      <w:r>
        <w:t>Line 246  ·  __str__(self)</w:t>
      </w:r>
    </w:p>
    <w:p>
      <w:pPr>
        <w:pStyle w:val="CompactBody"/>
      </w:pPr>
      <w:r>
        <w:rPr>
          <w:b/>
        </w:rPr>
        <w:t xml:space="preserve">Purpose: </w:t>
      </w:r>
      <w:r>
        <w:t>Returns the human-readable string representation of DepartmentHead.</w:t>
      </w:r>
    </w:p>
    <w:p>
      <w:pPr>
        <w:pStyle w:val="Heading2"/>
      </w:pPr>
      <w:r>
        <w:t>accounts/signals.py</w:t>
      </w:r>
    </w:p>
    <w:p>
      <w:pPr>
        <w:pStyle w:val="CompactBody"/>
      </w:pPr>
      <w:r>
        <w:rPr>
          <w:b/>
        </w:rPr>
        <w:t xml:space="preserve">Application code. </w:t>
      </w:r>
      <w:r>
        <w:t>Contains 0 class(es) and 1 function/method definition(s).</w:t>
      </w:r>
    </w:p>
    <w:p>
      <w:pPr>
        <w:pStyle w:val="Heading3"/>
      </w:pPr>
      <w:r>
        <w:t>post_save_account_receiver</w:t>
      </w:r>
    </w:p>
    <w:p>
      <w:pPr>
        <w:pStyle w:val="CodeMetadata"/>
      </w:pPr>
      <w:r>
        <w:t>Line 8  ·  post_save_account_receiver(instance = None, created = False, *args, **kwargs)</w:t>
      </w:r>
    </w:p>
    <w:p>
      <w:pPr>
        <w:pStyle w:val="CompactBody"/>
      </w:pPr>
      <w:r>
        <w:rPr>
          <w:b/>
        </w:rPr>
        <w:t xml:space="preserve">Purpose: </w:t>
      </w:r>
      <w:r>
        <w:t>Send email notification</w:t>
      </w:r>
    </w:p>
    <w:p>
      <w:pPr>
        <w:pStyle w:val="Heading2"/>
      </w:pPr>
      <w:r>
        <w:t>accounts/tests/test_decorators.py</w:t>
      </w:r>
    </w:p>
    <w:p>
      <w:pPr>
        <w:pStyle w:val="CompactBody"/>
      </w:pPr>
      <w:r>
        <w:rPr>
          <w:b/>
        </w:rPr>
        <w:t xml:space="preserve">Automated tests. </w:t>
      </w:r>
      <w:r>
        <w:t>Contains 3 class(es) and 18 function/method definition(s).</w:t>
      </w:r>
    </w:p>
    <w:p>
      <w:pPr>
        <w:pStyle w:val="Heading3"/>
      </w:pPr>
      <w:r>
        <w:t>Classes</w:t>
      </w:r>
    </w:p>
    <w:p>
      <w:pPr>
        <w:pStyle w:val="CompactBody"/>
      </w:pPr>
      <w:r>
        <w:rPr>
          <w:b/>
        </w:rPr>
        <w:t>AdminRequiredDecoratorTests</w:t>
      </w:r>
      <w:r>
        <w:t xml:space="preserve"> (line 9)</w:t>
      </w:r>
      <w:r>
        <w:t xml:space="preserve"> — extends TestCase</w:t>
      </w:r>
      <w:r>
        <w:t>. Defines 6 direct method(s).</w:t>
      </w:r>
    </w:p>
    <w:p>
      <w:pPr>
        <w:pStyle w:val="CompactBody"/>
      </w:pPr>
      <w:r>
        <w:rPr>
          <w:b/>
        </w:rPr>
        <w:t>LecturerRequiredDecoratorTests</w:t>
      </w:r>
      <w:r>
        <w:t xml:space="preserve"> (line 59)</w:t>
      </w:r>
      <w:r>
        <w:t xml:space="preserve"> — extends TestCase</w:t>
      </w:r>
      <w:r>
        <w:t>. Defines 6 direct method(s).</w:t>
      </w:r>
    </w:p>
    <w:p>
      <w:pPr>
        <w:pStyle w:val="CompactBody"/>
      </w:pPr>
      <w:r>
        <w:rPr>
          <w:b/>
        </w:rPr>
        <w:t>StudentRequiredDecoratorTests</w:t>
      </w:r>
      <w:r>
        <w:t xml:space="preserve"> (line 121)</w:t>
      </w:r>
      <w:r>
        <w:t xml:space="preserve"> — extends TestCase</w:t>
      </w:r>
      <w:r>
        <w:t>. Defines 6 direct method(s).</w:t>
      </w:r>
    </w:p>
    <w:p>
      <w:pPr>
        <w:pStyle w:val="Heading3"/>
      </w:pPr>
      <w:r>
        <w:t>AdminRequiredDecoratorTests.setUp</w:t>
      </w:r>
    </w:p>
    <w:p>
      <w:pPr>
        <w:pStyle w:val="CodeMetadata"/>
      </w:pPr>
      <w:r>
        <w:t>Line 10  ·  setUp(self)</w:t>
      </w:r>
    </w:p>
    <w:p>
      <w:pPr>
        <w:pStyle w:val="CompactBody"/>
      </w:pPr>
      <w:r>
        <w:rPr>
          <w:b/>
        </w:rPr>
        <w:t xml:space="preserve">Purpose: </w:t>
      </w:r>
      <w:r>
        <w:t>Implements setup behavior for AdminRequiredDecoratorTests.</w:t>
      </w:r>
    </w:p>
    <w:p>
      <w:pPr>
        <w:pStyle w:val="Heading3"/>
      </w:pPr>
      <w:r>
        <w:t>AdminRequiredDecoratorTests.admin_view</w:t>
      </w:r>
    </w:p>
    <w:p>
      <w:pPr>
        <w:pStyle w:val="CodeMetadata"/>
      </w:pPr>
      <w:r>
        <w:t>Line 19  ·  admin_view(self, request)</w:t>
      </w:r>
    </w:p>
    <w:p>
      <w:pPr>
        <w:pStyle w:val="CompactBody"/>
      </w:pPr>
      <w:r>
        <w:rPr>
          <w:b/>
        </w:rPr>
        <w:t xml:space="preserve">Purpose: </w:t>
      </w:r>
      <w:r>
        <w:t>Implements admin view behavior for AdminRequiredDecoratorTests.</w:t>
      </w:r>
    </w:p>
    <w:p>
      <w:pPr>
        <w:pStyle w:val="Heading3"/>
      </w:pPr>
      <w:r>
        <w:t>AdminRequiredDecoratorTests.test_admin_required_decorator_redirects</w:t>
      </w:r>
    </w:p>
    <w:p>
      <w:pPr>
        <w:pStyle w:val="CodeMetadata"/>
      </w:pPr>
      <w:r>
        <w:t>Line 22  ·  test_admin_required_decorator_redirects(self)</w:t>
      </w:r>
    </w:p>
    <w:p>
      <w:pPr>
        <w:pStyle w:val="CompactBody"/>
      </w:pPr>
      <w:r>
        <w:rPr>
          <w:b/>
        </w:rPr>
        <w:t xml:space="preserve">Purpose: </w:t>
      </w:r>
      <w:r>
        <w:t>Verifies that admin required decorator redirects.</w:t>
      </w:r>
    </w:p>
    <w:p>
      <w:pPr>
        <w:pStyle w:val="Heading3"/>
      </w:pPr>
      <w:r>
        <w:t>AdminRequiredDecoratorTests.test_admin_required_decorator_redirects_to_correct_path</w:t>
      </w:r>
    </w:p>
    <w:p>
      <w:pPr>
        <w:pStyle w:val="CodeMetadata"/>
      </w:pPr>
      <w:r>
        <w:t>Line 31  ·  test_admin_required_decorator_redirects_to_correct_path(self)</w:t>
      </w:r>
    </w:p>
    <w:p>
      <w:pPr>
        <w:pStyle w:val="CompactBody"/>
      </w:pPr>
      <w:r>
        <w:rPr>
          <w:b/>
        </w:rPr>
        <w:t xml:space="preserve">Purpose: </w:t>
      </w:r>
      <w:r>
        <w:t>Verifies that admin required decorator redirects to correct path.</w:t>
      </w:r>
    </w:p>
    <w:p>
      <w:pPr>
        <w:pStyle w:val="Heading3"/>
      </w:pPr>
      <w:r>
        <w:t>AdminRequiredDecoratorTests.test_admin_required_decorator_does_not_redirect_superuser</w:t>
      </w:r>
    </w:p>
    <w:p>
      <w:pPr>
        <w:pStyle w:val="CodeMetadata"/>
      </w:pPr>
      <w:r>
        <w:t>Line 41  ·  test_admin_required_decorator_does_not_redirect_superuser(self)</w:t>
      </w:r>
    </w:p>
    <w:p>
      <w:pPr>
        <w:pStyle w:val="CompactBody"/>
      </w:pPr>
      <w:r>
        <w:rPr>
          <w:b/>
        </w:rPr>
        <w:t xml:space="preserve">Purpose: </w:t>
      </w:r>
      <w:r>
        <w:t>Verifies that admin required decorator does not redirect superuser.</w:t>
      </w:r>
    </w:p>
    <w:p>
      <w:pPr>
        <w:pStyle w:val="Heading3"/>
      </w:pPr>
      <w:r>
        <w:t>AdminRequiredDecoratorTests.test_admin_redirect_decorator_return_correct_response</w:t>
      </w:r>
    </w:p>
    <w:p>
      <w:pPr>
        <w:pStyle w:val="CodeMetadata"/>
      </w:pPr>
      <w:r>
        <w:t>Line 50  ·  test_admin_redirect_decorator_return_correct_response(self)</w:t>
      </w:r>
    </w:p>
    <w:p>
      <w:pPr>
        <w:pStyle w:val="CompactBody"/>
      </w:pPr>
      <w:r>
        <w:rPr>
          <w:b/>
        </w:rPr>
        <w:t xml:space="preserve">Purpose: </w:t>
      </w:r>
      <w:r>
        <w:t>Verifies that admin redirect decorator return correct response.</w:t>
      </w:r>
    </w:p>
    <w:p>
      <w:pPr>
        <w:pStyle w:val="Heading3"/>
      </w:pPr>
      <w:r>
        <w:t>LecturerRequiredDecoratorTests.setUp</w:t>
      </w:r>
    </w:p>
    <w:p>
      <w:pPr>
        <w:pStyle w:val="CodeMetadata"/>
      </w:pPr>
      <w:r>
        <w:t>Line 60  ·  setUp(self)</w:t>
      </w:r>
    </w:p>
    <w:p>
      <w:pPr>
        <w:pStyle w:val="CompactBody"/>
      </w:pPr>
      <w:r>
        <w:rPr>
          <w:b/>
        </w:rPr>
        <w:t xml:space="preserve">Purpose: </w:t>
      </w:r>
      <w:r>
        <w:t>Implements setup behavior for LecturerRequiredDecoratorTests.</w:t>
      </w:r>
    </w:p>
    <w:p>
      <w:pPr>
        <w:pStyle w:val="Heading3"/>
      </w:pPr>
      <w:r>
        <w:t>LecturerRequiredDecoratorTests.lecturer_view</w:t>
      </w:r>
    </w:p>
    <w:p>
      <w:pPr>
        <w:pStyle w:val="CodeMetadata"/>
      </w:pPr>
      <w:r>
        <w:t>Line 72  ·  lecturer_view(self, request)</w:t>
      </w:r>
    </w:p>
    <w:p>
      <w:pPr>
        <w:pStyle w:val="CompactBody"/>
      </w:pPr>
      <w:r>
        <w:rPr>
          <w:b/>
        </w:rPr>
        <w:t xml:space="preserve">Purpose: </w:t>
      </w:r>
      <w:r>
        <w:t>Implements lecturer view behavior for LecturerRequiredDecoratorTests.</w:t>
      </w:r>
    </w:p>
    <w:p>
      <w:pPr>
        <w:pStyle w:val="Heading3"/>
      </w:pPr>
      <w:r>
        <w:t>LecturerRequiredDecoratorTests.test_lecturer_required_decorator_redirects</w:t>
      </w:r>
    </w:p>
    <w:p>
      <w:pPr>
        <w:pStyle w:val="CodeMetadata"/>
      </w:pPr>
      <w:r>
        <w:t>Line 75  ·  test_lecturer_required_decorator_redirects(self)</w:t>
      </w:r>
    </w:p>
    <w:p>
      <w:pPr>
        <w:pStyle w:val="CompactBody"/>
      </w:pPr>
      <w:r>
        <w:rPr>
          <w:b/>
        </w:rPr>
        <w:t xml:space="preserve">Purpose: </w:t>
      </w:r>
      <w:r>
        <w:t>Verifies that lecturer required decorator redirects.</w:t>
      </w:r>
    </w:p>
    <w:p>
      <w:pPr>
        <w:pStyle w:val="Heading3"/>
      </w:pPr>
      <w:r>
        <w:t>LecturerRequiredDecoratorTests.test_lecturer_required_decorator_redirects_to_correct_path</w:t>
      </w:r>
    </w:p>
    <w:p>
      <w:pPr>
        <w:pStyle w:val="CodeMetadata"/>
      </w:pPr>
      <w:r>
        <w:t>Line 86  ·  test_lecturer_required_decorator_redirects_to_correct_path(self)</w:t>
      </w:r>
    </w:p>
    <w:p>
      <w:pPr>
        <w:pStyle w:val="CompactBody"/>
      </w:pPr>
      <w:r>
        <w:rPr>
          <w:b/>
        </w:rPr>
        <w:t xml:space="preserve">Purpose: </w:t>
      </w:r>
      <w:r>
        <w:t>Verifies that lecturer required decorator redirects to correct path.</w:t>
      </w:r>
    </w:p>
    <w:p>
      <w:pPr>
        <w:pStyle w:val="Heading3"/>
      </w:pPr>
      <w:r>
        <w:t>LecturerRequiredDecoratorTests.test_lecturer_required_decorator_does_not_redirect_lecturer</w:t>
      </w:r>
    </w:p>
    <w:p>
      <w:pPr>
        <w:pStyle w:val="CodeMetadata"/>
      </w:pPr>
      <w:r>
        <w:t>Line 99  ·  test_lecturer_required_decorator_does_not_redirect_lecturer(self)</w:t>
      </w:r>
    </w:p>
    <w:p>
      <w:pPr>
        <w:pStyle w:val="CompactBody"/>
      </w:pPr>
      <w:r>
        <w:rPr>
          <w:b/>
        </w:rPr>
        <w:t xml:space="preserve">Purpose: </w:t>
      </w:r>
      <w:r>
        <w:t>Verifies that lecturer required decorator does not redirect lecturer.</w:t>
      </w:r>
    </w:p>
    <w:p>
      <w:pPr>
        <w:pStyle w:val="Heading3"/>
      </w:pPr>
      <w:r>
        <w:t>LecturerRequiredDecoratorTests.test_lecturer_redirect_decorator_return_correct_response</w:t>
      </w:r>
    </w:p>
    <w:p>
      <w:pPr>
        <w:pStyle w:val="CodeMetadata"/>
      </w:pPr>
      <w:r>
        <w:t>Line 110  ·  test_lecturer_redirect_decorator_return_correct_response(self)</w:t>
      </w:r>
    </w:p>
    <w:p>
      <w:pPr>
        <w:pStyle w:val="CompactBody"/>
      </w:pPr>
      <w:r>
        <w:rPr>
          <w:b/>
        </w:rPr>
        <w:t xml:space="preserve">Purpose: </w:t>
      </w:r>
      <w:r>
        <w:t>Verifies that lecturer redirect decorator return correct response.</w:t>
      </w:r>
    </w:p>
    <w:p>
      <w:pPr>
        <w:pStyle w:val="Heading3"/>
      </w:pPr>
      <w:r>
        <w:t>StudentRequiredDecoratorTests.setUp</w:t>
      </w:r>
    </w:p>
    <w:p>
      <w:pPr>
        <w:pStyle w:val="CodeMetadata"/>
      </w:pPr>
      <w:r>
        <w:t>Line 122  ·  setUp(self)</w:t>
      </w:r>
    </w:p>
    <w:p>
      <w:pPr>
        <w:pStyle w:val="CompactBody"/>
      </w:pPr>
      <w:r>
        <w:rPr>
          <w:b/>
        </w:rPr>
        <w:t xml:space="preserve">Purpose: </w:t>
      </w:r>
      <w:r>
        <w:t>Implements setup behavior for StudentRequiredDecoratorTests.</w:t>
      </w:r>
    </w:p>
    <w:p>
      <w:pPr>
        <w:pStyle w:val="Heading3"/>
      </w:pPr>
      <w:r>
        <w:t>StudentRequiredDecoratorTests.student_view</w:t>
      </w:r>
    </w:p>
    <w:p>
      <w:pPr>
        <w:pStyle w:val="CodeMetadata"/>
      </w:pPr>
      <w:r>
        <w:t>Line 134  ·  student_view(self, request)</w:t>
      </w:r>
    </w:p>
    <w:p>
      <w:pPr>
        <w:pStyle w:val="CompactBody"/>
      </w:pPr>
      <w:r>
        <w:rPr>
          <w:b/>
        </w:rPr>
        <w:t xml:space="preserve">Purpose: </w:t>
      </w:r>
      <w:r>
        <w:t>Implements student view behavior for StudentRequiredDecoratorTests.</w:t>
      </w:r>
    </w:p>
    <w:p>
      <w:pPr>
        <w:pStyle w:val="Heading3"/>
      </w:pPr>
      <w:r>
        <w:t>StudentRequiredDecoratorTests.test_student_required_decorator_redirects</w:t>
      </w:r>
    </w:p>
    <w:p>
      <w:pPr>
        <w:pStyle w:val="CodeMetadata"/>
      </w:pPr>
      <w:r>
        <w:t>Line 137  ·  test_student_required_decorator_redirects(self)</w:t>
      </w:r>
    </w:p>
    <w:p>
      <w:pPr>
        <w:pStyle w:val="CompactBody"/>
      </w:pPr>
      <w:r>
        <w:rPr>
          <w:b/>
        </w:rPr>
        <w:t xml:space="preserve">Purpose: </w:t>
      </w:r>
      <w:r>
        <w:t>Verifies that student required decorator redirects.</w:t>
      </w:r>
    </w:p>
    <w:p>
      <w:pPr>
        <w:pStyle w:val="Heading3"/>
      </w:pPr>
      <w:r>
        <w:t>StudentRequiredDecoratorTests.test_student_required_decorator_redirects_to_correct_path</w:t>
      </w:r>
    </w:p>
    <w:p>
      <w:pPr>
        <w:pStyle w:val="CodeMetadata"/>
      </w:pPr>
      <w:r>
        <w:t>Line 148  ·  test_student_required_decorator_redirects_to_correct_path(self)</w:t>
      </w:r>
    </w:p>
    <w:p>
      <w:pPr>
        <w:pStyle w:val="CompactBody"/>
      </w:pPr>
      <w:r>
        <w:rPr>
          <w:b/>
        </w:rPr>
        <w:t xml:space="preserve">Purpose: </w:t>
      </w:r>
      <w:r>
        <w:t>Verifies that student required decorator redirects to correct path.</w:t>
      </w:r>
    </w:p>
    <w:p>
      <w:pPr>
        <w:pStyle w:val="Heading3"/>
      </w:pPr>
      <w:r>
        <w:t>StudentRequiredDecoratorTests.test_student_required_decorator_does_not_redirect_student</w:t>
      </w:r>
    </w:p>
    <w:p>
      <w:pPr>
        <w:pStyle w:val="CodeMetadata"/>
      </w:pPr>
      <w:r>
        <w:t>Line 161  ·  test_student_required_decorator_does_not_redirect_student(self)</w:t>
      </w:r>
    </w:p>
    <w:p>
      <w:pPr>
        <w:pStyle w:val="CompactBody"/>
      </w:pPr>
      <w:r>
        <w:rPr>
          <w:b/>
        </w:rPr>
        <w:t xml:space="preserve">Purpose: </w:t>
      </w:r>
      <w:r>
        <w:t>Verifies that student required decorator does not redirect student.</w:t>
      </w:r>
    </w:p>
    <w:p>
      <w:pPr>
        <w:pStyle w:val="Heading3"/>
      </w:pPr>
      <w:r>
        <w:t>StudentRequiredDecoratorTests.test_student_redirect_decorator_return_correct_response</w:t>
      </w:r>
    </w:p>
    <w:p>
      <w:pPr>
        <w:pStyle w:val="CodeMetadata"/>
      </w:pPr>
      <w:r>
        <w:t>Line 172  ·  test_student_redirect_decorator_return_correct_response(self)</w:t>
      </w:r>
    </w:p>
    <w:p>
      <w:pPr>
        <w:pStyle w:val="CompactBody"/>
      </w:pPr>
      <w:r>
        <w:rPr>
          <w:b/>
        </w:rPr>
        <w:t xml:space="preserve">Purpose: </w:t>
      </w:r>
      <w:r>
        <w:t>Verifies that student redirect decorator return correct response.</w:t>
      </w:r>
    </w:p>
    <w:p>
      <w:pPr>
        <w:pStyle w:val="Heading2"/>
      </w:pPr>
      <w:r>
        <w:t>accounts/tests/test_email_notifications.py</w:t>
      </w:r>
    </w:p>
    <w:p>
      <w:pPr>
        <w:pStyle w:val="CompactBody"/>
      </w:pPr>
      <w:r>
        <w:rPr>
          <w:b/>
        </w:rPr>
        <w:t xml:space="preserve">Automated tests. </w:t>
      </w:r>
      <w:r>
        <w:t>Contains 1 class(es) and 5 function/method definition(s).</w:t>
      </w:r>
    </w:p>
    <w:p>
      <w:pPr>
        <w:pStyle w:val="Heading3"/>
      </w:pPr>
      <w:r>
        <w:t>Classes</w:t>
      </w:r>
    </w:p>
    <w:p>
      <w:pPr>
        <w:pStyle w:val="CompactBody"/>
      </w:pPr>
      <w:r>
        <w:rPr>
          <w:b/>
        </w:rPr>
        <w:t>EmailNotificationTests</w:t>
      </w:r>
      <w:r>
        <w:t xml:space="preserve"> (line 13)</w:t>
      </w:r>
      <w:r>
        <w:t xml:space="preserve"> — extends TestCase</w:t>
      </w:r>
      <w:r>
        <w:t>. Defines 5 direct method(s).</w:t>
      </w:r>
    </w:p>
    <w:p>
      <w:pPr>
        <w:pStyle w:val="Heading3"/>
      </w:pPr>
      <w:r>
        <w:t>EmailNotificationTests.setUp</w:t>
      </w:r>
    </w:p>
    <w:p>
      <w:pPr>
        <w:pStyle w:val="CodeMetadata"/>
      </w:pPr>
      <w:r>
        <w:t>Line 14  ·  setUp(self)</w:t>
      </w:r>
    </w:p>
    <w:p>
      <w:pPr>
        <w:pStyle w:val="CompactBody"/>
      </w:pPr>
      <w:r>
        <w:rPr>
          <w:b/>
        </w:rPr>
        <w:t xml:space="preserve">Purpose: </w:t>
      </w:r>
      <w:r>
        <w:t>Implements setup behavior for EmailNotificationTests.</w:t>
      </w:r>
    </w:p>
    <w:p>
      <w:pPr>
        <w:pStyle w:val="Heading3"/>
      </w:pPr>
      <w:r>
        <w:t>EmailNotificationTests.test_student_add_sends_email</w:t>
      </w:r>
    </w:p>
    <w:p>
      <w:pPr>
        <w:pStyle w:val="CodeMetadata"/>
      </w:pPr>
      <w:r>
        <w:t>Line 21  ·  test_student_add_sends_email(self)</w:t>
      </w:r>
    </w:p>
    <w:p>
      <w:pPr>
        <w:pStyle w:val="CompactBody"/>
      </w:pPr>
      <w:r>
        <w:rPr>
          <w:b/>
        </w:rPr>
        <w:t xml:space="preserve">Purpose: </w:t>
      </w:r>
      <w:r>
        <w:t>Verifies that student add sends email.</w:t>
      </w:r>
    </w:p>
    <w:p>
      <w:pPr>
        <w:pStyle w:val="Heading3"/>
      </w:pPr>
      <w:r>
        <w:t>EmailNotificationTests.test_lecturer_add_sends_email</w:t>
      </w:r>
    </w:p>
    <w:p>
      <w:pPr>
        <w:pStyle w:val="CodeMetadata"/>
      </w:pPr>
      <w:r>
        <w:t>Line 52  ·  test_lecturer_add_sends_email(self)</w:t>
      </w:r>
    </w:p>
    <w:p>
      <w:pPr>
        <w:pStyle w:val="CompactBody"/>
      </w:pPr>
      <w:r>
        <w:rPr>
          <w:b/>
        </w:rPr>
        <w:t xml:space="preserve">Purpose: </w:t>
      </w:r>
      <w:r>
        <w:t>Verifies that lecturer add sends email.</w:t>
      </w:r>
    </w:p>
    <w:p>
      <w:pPr>
        <w:pStyle w:val="Heading3"/>
      </w:pPr>
      <w:r>
        <w:t>EmailNotificationTests.test_blank_credentials_are_generated_and_emailed</w:t>
      </w:r>
    </w:p>
    <w:p>
      <w:pPr>
        <w:pStyle w:val="CodeMetadata"/>
      </w:pPr>
      <w:r>
        <w:t>Line 77  ·  test_blank_credentials_are_generated_and_emailed(self)</w:t>
      </w:r>
    </w:p>
    <w:p>
      <w:pPr>
        <w:pStyle w:val="CompactBody"/>
      </w:pPr>
      <w:r>
        <w:rPr>
          <w:b/>
        </w:rPr>
        <w:t xml:space="preserve">Purpose: </w:t>
      </w:r>
      <w:r>
        <w:t>Verifies that blank credentials are generated and emailed.</w:t>
      </w:r>
    </w:p>
    <w:p>
      <w:pPr>
        <w:pStyle w:val="Heading3"/>
      </w:pPr>
      <w:r>
        <w:t>EmailNotificationTests.test_email_failure_is_reported_but_saved_account_remains</w:t>
      </w:r>
    </w:p>
    <w:p>
      <w:pPr>
        <w:pStyle w:val="CodeMetadata"/>
      </w:pPr>
      <w:r>
        <w:t>Line 101  ·  test_email_failure_is_reported_but_saved_account_remains(self, _send)</w:t>
      </w:r>
    </w:p>
    <w:p>
      <w:pPr>
        <w:pStyle w:val="CodeMetadata"/>
      </w:pPr>
      <w:r>
        <w:t>Decorators: @patch('accounts.utils.EmailMultiAlternatives.send', side_effect=OSError('SMTP down'))</w:t>
      </w:r>
    </w:p>
    <w:p>
      <w:pPr>
        <w:pStyle w:val="CompactBody"/>
      </w:pPr>
      <w:r>
        <w:rPr>
          <w:b/>
        </w:rPr>
        <w:t xml:space="preserve">Purpose: </w:t>
      </w:r>
      <w:r>
        <w:t>Verifies that email failure is reported but saved account remains.</w:t>
      </w:r>
    </w:p>
    <w:p>
      <w:pPr>
        <w:pStyle w:val="Heading2"/>
      </w:pPr>
      <w:r>
        <w:t>accounts/tests/test_filters.py</w:t>
      </w:r>
    </w:p>
    <w:p>
      <w:pPr>
        <w:pStyle w:val="CompactBody"/>
      </w:pPr>
      <w:r>
        <w:rPr>
          <w:b/>
        </w:rPr>
        <w:t xml:space="preserve">Automated tests. </w:t>
      </w:r>
      <w:r>
        <w:t>Contains 2 class(es) and 10 function/method definition(s).</w:t>
      </w:r>
    </w:p>
    <w:p>
      <w:pPr>
        <w:pStyle w:val="Heading3"/>
      </w:pPr>
      <w:r>
        <w:t>Classes</w:t>
      </w:r>
    </w:p>
    <w:p>
      <w:pPr>
        <w:pStyle w:val="CompactBody"/>
      </w:pPr>
      <w:r>
        <w:rPr>
          <w:b/>
        </w:rPr>
        <w:t>LecturerFilterTestCase</w:t>
      </w:r>
      <w:r>
        <w:t xml:space="preserve"> (line 7)</w:t>
      </w:r>
      <w:r>
        <w:t xml:space="preserve"> — extends TestCase</w:t>
      </w:r>
      <w:r>
        <w:t>. Defines 6 direct method(s).</w:t>
      </w:r>
    </w:p>
    <w:p>
      <w:pPr>
        <w:pStyle w:val="CompactBody"/>
      </w:pPr>
      <w:r>
        <w:rPr>
          <w:b/>
        </w:rPr>
        <w:t>StudentFilterTestCase</w:t>
      </w:r>
      <w:r>
        <w:t xml:space="preserve"> (line 60)</w:t>
      </w:r>
      <w:r>
        <w:t xml:space="preserve"> — extends TestCase</w:t>
      </w:r>
      <w:r>
        <w:t>. Defines 4 direct method(s).</w:t>
      </w:r>
    </w:p>
    <w:p>
      <w:pPr>
        <w:pStyle w:val="Heading3"/>
      </w:pPr>
      <w:r>
        <w:t>LecturerFilterTestCase.setUp</w:t>
      </w:r>
    </w:p>
    <w:p>
      <w:pPr>
        <w:pStyle w:val="CodeMetadata"/>
      </w:pPr>
      <w:r>
        <w:t>Line 8  ·  setUp(self)</w:t>
      </w:r>
    </w:p>
    <w:p>
      <w:pPr>
        <w:pStyle w:val="CompactBody"/>
      </w:pPr>
      <w:r>
        <w:rPr>
          <w:b/>
        </w:rPr>
        <w:t xml:space="preserve">Purpose: </w:t>
      </w:r>
      <w:r>
        <w:t>Implements setup behavior for LecturerFilterTestCase.</w:t>
      </w:r>
    </w:p>
    <w:p>
      <w:pPr>
        <w:pStyle w:val="Heading3"/>
      </w:pPr>
      <w:r>
        <w:t>LecturerFilterTestCase.test_username_filter</w:t>
      </w:r>
    </w:p>
    <w:p>
      <w:pPr>
        <w:pStyle w:val="CodeMetadata"/>
      </w:pPr>
      <w:r>
        <w:t>Line 28  ·  test_username_filter(self)</w:t>
      </w:r>
    </w:p>
    <w:p>
      <w:pPr>
        <w:pStyle w:val="CompactBody"/>
      </w:pPr>
      <w:r>
        <w:rPr>
          <w:b/>
        </w:rPr>
        <w:t xml:space="preserve">Purpose: </w:t>
      </w:r>
      <w:r>
        <w:t>Verifies that username filter.</w:t>
      </w:r>
    </w:p>
    <w:p>
      <w:pPr>
        <w:pStyle w:val="Heading3"/>
      </w:pPr>
      <w:r>
        <w:t>LecturerFilterTestCase.test_name_filter</w:t>
      </w:r>
    </w:p>
    <w:p>
      <w:pPr>
        <w:pStyle w:val="CodeMetadata"/>
      </w:pPr>
      <w:r>
        <w:t>Line 32  ·  test_name_filter(self)</w:t>
      </w:r>
    </w:p>
    <w:p>
      <w:pPr>
        <w:pStyle w:val="CompactBody"/>
      </w:pPr>
      <w:r>
        <w:rPr>
          <w:b/>
        </w:rPr>
        <w:t xml:space="preserve">Purpose: </w:t>
      </w:r>
      <w:r>
        <w:t>Verifies that name filter.</w:t>
      </w:r>
    </w:p>
    <w:p>
      <w:pPr>
        <w:pStyle w:val="Heading3"/>
      </w:pPr>
      <w:r>
        <w:t>LecturerFilterTestCase.test_email_filter</w:t>
      </w:r>
    </w:p>
    <w:p>
      <w:pPr>
        <w:pStyle w:val="CodeMetadata"/>
      </w:pPr>
      <w:r>
        <w:t>Line 36  ·  test_email_filter(self)</w:t>
      </w:r>
    </w:p>
    <w:p>
      <w:pPr>
        <w:pStyle w:val="CompactBody"/>
      </w:pPr>
      <w:r>
        <w:rPr>
          <w:b/>
        </w:rPr>
        <w:t xml:space="preserve">Purpose: </w:t>
      </w:r>
      <w:r>
        <w:t>Verifies that email filter.</w:t>
      </w:r>
    </w:p>
    <w:p>
      <w:pPr>
        <w:pStyle w:val="Heading3"/>
      </w:pPr>
      <w:r>
        <w:t>LecturerFilterTestCase.test_combined_filters</w:t>
      </w:r>
    </w:p>
    <w:p>
      <w:pPr>
        <w:pStyle w:val="CodeMetadata"/>
      </w:pPr>
      <w:r>
        <w:t>Line 42  ·  test_combined_filters(self)</w:t>
      </w:r>
    </w:p>
    <w:p>
      <w:pPr>
        <w:pStyle w:val="CompactBody"/>
      </w:pPr>
      <w:r>
        <w:rPr>
          <w:b/>
        </w:rPr>
        <w:t xml:space="preserve">Purpose: </w:t>
      </w:r>
      <w:r>
        <w:t>Verifies that combined filters.</w:t>
      </w:r>
    </w:p>
    <w:p>
      <w:pPr>
        <w:pStyle w:val="Heading3"/>
      </w:pPr>
      <w:r>
        <w:t>LecturerFilterTestCase.test_no_filters</w:t>
      </w:r>
    </w:p>
    <w:p>
      <w:pPr>
        <w:pStyle w:val="CodeMetadata"/>
      </w:pPr>
      <w:r>
        <w:t>Line 53  ·  test_no_filters(self)</w:t>
      </w:r>
    </w:p>
    <w:p>
      <w:pPr>
        <w:pStyle w:val="CompactBody"/>
      </w:pPr>
      <w:r>
        <w:rPr>
          <w:b/>
        </w:rPr>
        <w:t xml:space="preserve">Purpose: </w:t>
      </w:r>
      <w:r>
        <w:t>Verifies that no filters.</w:t>
      </w:r>
    </w:p>
    <w:p>
      <w:pPr>
        <w:pStyle w:val="Heading3"/>
      </w:pPr>
      <w:r>
        <w:t>StudentFilterTestCase.setUp</w:t>
      </w:r>
    </w:p>
    <w:p>
      <w:pPr>
        <w:pStyle w:val="CodeMetadata"/>
      </w:pPr>
      <w:r>
        <w:t>Line 61  ·  setUp(self)</w:t>
      </w:r>
    </w:p>
    <w:p>
      <w:pPr>
        <w:pStyle w:val="CompactBody"/>
      </w:pPr>
      <w:r>
        <w:rPr>
          <w:b/>
        </w:rPr>
        <w:t xml:space="preserve">Purpose: </w:t>
      </w:r>
      <w:r>
        <w:t>Implements setup behavior for StudentFilterTestCase.</w:t>
      </w:r>
    </w:p>
    <w:p>
      <w:pPr>
        <w:pStyle w:val="Heading3"/>
      </w:pPr>
      <w:r>
        <w:t>StudentFilterTestCase.test_name_filter</w:t>
      </w:r>
    </w:p>
    <w:p>
      <w:pPr>
        <w:pStyle w:val="CodeMetadata"/>
      </w:pPr>
      <w:r>
        <w:t>Line 101  ·  test_name_filter(self)</w:t>
      </w:r>
    </w:p>
    <w:p>
      <w:pPr>
        <w:pStyle w:val="CompactBody"/>
      </w:pPr>
      <w:r>
        <w:rPr>
          <w:b/>
        </w:rPr>
        <w:t xml:space="preserve">Purpose: </w:t>
      </w:r>
      <w:r>
        <w:t>Verifies that name filter.</w:t>
      </w:r>
    </w:p>
    <w:p>
      <w:pPr>
        <w:pStyle w:val="Heading3"/>
      </w:pPr>
      <w:r>
        <w:t>StudentFilterTestCase.test_email_filter</w:t>
      </w:r>
    </w:p>
    <w:p>
      <w:pPr>
        <w:pStyle w:val="CodeMetadata"/>
      </w:pPr>
      <w:r>
        <w:t>Line 107  ·  test_email_filter(self)</w:t>
      </w:r>
    </w:p>
    <w:p>
      <w:pPr>
        <w:pStyle w:val="CompactBody"/>
      </w:pPr>
      <w:r>
        <w:rPr>
          <w:b/>
        </w:rPr>
        <w:t xml:space="preserve">Purpose: </w:t>
      </w:r>
      <w:r>
        <w:t>Verifies that email filter.</w:t>
      </w:r>
    </w:p>
    <w:p>
      <w:pPr>
        <w:pStyle w:val="Heading3"/>
      </w:pPr>
      <w:r>
        <w:t>StudentFilterTestCase.test_program_filter</w:t>
      </w:r>
    </w:p>
    <w:p>
      <w:pPr>
        <w:pStyle w:val="CodeMetadata"/>
      </w:pPr>
      <w:r>
        <w:t>Line 113  ·  test_program_filter(self)</w:t>
      </w:r>
    </w:p>
    <w:p>
      <w:pPr>
        <w:pStyle w:val="CompactBody"/>
      </w:pPr>
      <w:r>
        <w:rPr>
          <w:b/>
        </w:rPr>
        <w:t xml:space="preserve">Purpose: </w:t>
      </w:r>
      <w:r>
        <w:t>Verifies that program filter.</w:t>
      </w:r>
    </w:p>
    <w:p>
      <w:pPr>
        <w:pStyle w:val="Heading2"/>
      </w:pPr>
      <w:r>
        <w:t>accounts/tests/test_query_optimizations.py</w:t>
      </w:r>
    </w:p>
    <w:p>
      <w:pPr>
        <w:pStyle w:val="CompactBody"/>
      </w:pPr>
      <w:r>
        <w:rPr>
          <w:b/>
        </w:rPr>
        <w:t xml:space="preserve">Automated tests. </w:t>
      </w:r>
      <w:r>
        <w:t>Contains 1 class(es) and 2 function/method definition(s).</w:t>
      </w:r>
    </w:p>
    <w:p>
      <w:pPr>
        <w:pStyle w:val="Heading3"/>
      </w:pPr>
      <w:r>
        <w:t>Classes</w:t>
      </w:r>
    </w:p>
    <w:p>
      <w:pPr>
        <w:pStyle w:val="CompactBody"/>
      </w:pPr>
      <w:r>
        <w:rPr>
          <w:b/>
        </w:rPr>
        <w:t>StudentListQueryOptimizationTests</w:t>
      </w:r>
      <w:r>
        <w:t xml:space="preserve"> (line 8)</w:t>
      </w:r>
      <w:r>
        <w:t xml:space="preserve"> — extends TestCase</w:t>
      </w:r>
      <w:r>
        <w:t>. Defines 2 direct method(s).</w:t>
      </w:r>
    </w:p>
    <w:p>
      <w:pPr>
        <w:pStyle w:val="Heading3"/>
      </w:pPr>
      <w:r>
        <w:t>StudentListQueryOptimizationTests.setUp</w:t>
      </w:r>
    </w:p>
    <w:p>
      <w:pPr>
        <w:pStyle w:val="CodeMetadata"/>
      </w:pPr>
      <w:r>
        <w:t>Line 9  ·  setUp(self)</w:t>
      </w:r>
    </w:p>
    <w:p>
      <w:pPr>
        <w:pStyle w:val="CompactBody"/>
      </w:pPr>
      <w:r>
        <w:rPr>
          <w:b/>
        </w:rPr>
        <w:t xml:space="preserve">Purpose: </w:t>
      </w:r>
      <w:r>
        <w:t>Implements setup behavior for StudentListQueryOptimizationTests.</w:t>
      </w:r>
    </w:p>
    <w:p>
      <w:pPr>
        <w:pStyle w:val="Heading3"/>
      </w:pPr>
      <w:r>
        <w:t>StudentListQueryOptimizationTests.test_student_list_queryset_uses_select_related</w:t>
      </w:r>
    </w:p>
    <w:p>
      <w:pPr>
        <w:pStyle w:val="CodeMetadata"/>
      </w:pPr>
      <w:r>
        <w:t>Line 19  ·  test_student_list_queryset_uses_select_related(self)</w:t>
      </w:r>
    </w:p>
    <w:p>
      <w:pPr>
        <w:pStyle w:val="CompactBody"/>
      </w:pPr>
      <w:r>
        <w:rPr>
          <w:b/>
        </w:rPr>
        <w:t xml:space="preserve">Purpose: </w:t>
      </w:r>
      <w:r>
        <w:t>Verifies that student list queryset uses select related.</w:t>
      </w:r>
    </w:p>
    <w:p>
      <w:pPr>
        <w:pStyle w:val="Heading2"/>
      </w:pPr>
      <w:r>
        <w:t>accounts/tests/test_roles.py</w:t>
      </w:r>
    </w:p>
    <w:p>
      <w:pPr>
        <w:pStyle w:val="CompactBody"/>
      </w:pPr>
      <w:r>
        <w:rPr>
          <w:b/>
        </w:rPr>
        <w:t xml:space="preserve">Automated tests. </w:t>
      </w:r>
      <w:r>
        <w:t>Contains 2 class(es) and 14 function/method definition(s).</w:t>
      </w:r>
    </w:p>
    <w:p>
      <w:pPr>
        <w:pStyle w:val="Heading3"/>
      </w:pPr>
      <w:r>
        <w:t>Classes</w:t>
      </w:r>
    </w:p>
    <w:p>
      <w:pPr>
        <w:pStyle w:val="CompactBody"/>
      </w:pPr>
      <w:r>
        <w:rPr>
          <w:b/>
        </w:rPr>
        <w:t>UserRolePropertyTests</w:t>
      </w:r>
      <w:r>
        <w:t xml:space="preserve"> (line 11)</w:t>
      </w:r>
      <w:r>
        <w:t xml:space="preserve"> — extends TestCase</w:t>
      </w:r>
      <w:r>
        <w:t>. Defines 6 direct method(s).</w:t>
      </w:r>
    </w:p>
    <w:p>
      <w:pPr>
        <w:pStyle w:val="CompactBody"/>
      </w:pPr>
      <w:r>
        <w:rPr>
          <w:b/>
        </w:rPr>
        <w:t>RoleRequiredDecoratorTests</w:t>
      </w:r>
      <w:r>
        <w:t xml:space="preserve"> (line 37)</w:t>
      </w:r>
      <w:r>
        <w:t xml:space="preserve"> — extends TestCase</w:t>
      </w:r>
      <w:r>
        <w:t>. Defines 8 direct method(s).</w:t>
      </w:r>
    </w:p>
    <w:p>
      <w:pPr>
        <w:pStyle w:val="Heading3"/>
      </w:pPr>
      <w:r>
        <w:t>UserRolePropertyTests.test_admin_role</w:t>
      </w:r>
    </w:p>
    <w:p>
      <w:pPr>
        <w:pStyle w:val="CodeMetadata"/>
      </w:pPr>
      <w:r>
        <w:t>Line 12  ·  test_admin_role(self)</w:t>
      </w:r>
    </w:p>
    <w:p>
      <w:pPr>
        <w:pStyle w:val="CompactBody"/>
      </w:pPr>
      <w:r>
        <w:rPr>
          <w:b/>
        </w:rPr>
        <w:t xml:space="preserve">Purpose: </w:t>
      </w:r>
      <w:r>
        <w:t>Verifies that admin role.</w:t>
      </w:r>
    </w:p>
    <w:p>
      <w:pPr>
        <w:pStyle w:val="Heading3"/>
      </w:pPr>
      <w:r>
        <w:t>UserRolePropertyTests.test_student_role</w:t>
      </w:r>
    </w:p>
    <w:p>
      <w:pPr>
        <w:pStyle w:val="CodeMetadata"/>
      </w:pPr>
      <w:r>
        <w:t>Line 16  ·  test_student_role(self)</w:t>
      </w:r>
    </w:p>
    <w:p>
      <w:pPr>
        <w:pStyle w:val="CompactBody"/>
      </w:pPr>
      <w:r>
        <w:rPr>
          <w:b/>
        </w:rPr>
        <w:t xml:space="preserve">Purpose: </w:t>
      </w:r>
      <w:r>
        <w:t>Verifies that student role.</w:t>
      </w:r>
    </w:p>
    <w:p>
      <w:pPr>
        <w:pStyle w:val="Heading3"/>
      </w:pPr>
      <w:r>
        <w:t>UserRolePropertyTests.test_lecturer_role</w:t>
      </w:r>
    </w:p>
    <w:p>
      <w:pPr>
        <w:pStyle w:val="CodeMetadata"/>
      </w:pPr>
      <w:r>
        <w:t>Line 20  ·  test_lecturer_role(self)</w:t>
      </w:r>
    </w:p>
    <w:p>
      <w:pPr>
        <w:pStyle w:val="CompactBody"/>
      </w:pPr>
      <w:r>
        <w:rPr>
          <w:b/>
        </w:rPr>
        <w:t xml:space="preserve">Purpose: </w:t>
      </w:r>
      <w:r>
        <w:t>Verifies that lecturer role.</w:t>
      </w:r>
    </w:p>
    <w:p>
      <w:pPr>
        <w:pStyle w:val="Heading3"/>
      </w:pPr>
      <w:r>
        <w:t>UserRolePropertyTests.test_parent_role</w:t>
      </w:r>
    </w:p>
    <w:p>
      <w:pPr>
        <w:pStyle w:val="CodeMetadata"/>
      </w:pPr>
      <w:r>
        <w:t>Line 24  ·  test_parent_role(self)</w:t>
      </w:r>
    </w:p>
    <w:p>
      <w:pPr>
        <w:pStyle w:val="CompactBody"/>
      </w:pPr>
      <w:r>
        <w:rPr>
          <w:b/>
        </w:rPr>
        <w:t xml:space="preserve">Purpose: </w:t>
      </w:r>
      <w:r>
        <w:t>Verifies that parent role.</w:t>
      </w:r>
    </w:p>
    <w:p>
      <w:pPr>
        <w:pStyle w:val="Heading3"/>
      </w:pPr>
      <w:r>
        <w:t>UserRolePropertyTests.test_department_head_role</w:t>
      </w:r>
    </w:p>
    <w:p>
      <w:pPr>
        <w:pStyle w:val="CodeMetadata"/>
      </w:pPr>
      <w:r>
        <w:t>Line 28  ·  test_department_head_role(self)</w:t>
      </w:r>
    </w:p>
    <w:p>
      <w:pPr>
        <w:pStyle w:val="CompactBody"/>
      </w:pPr>
      <w:r>
        <w:rPr>
          <w:b/>
        </w:rPr>
        <w:t xml:space="preserve">Purpose: </w:t>
      </w:r>
      <w:r>
        <w:t>Verifies that department head role.</w:t>
      </w:r>
    </w:p>
    <w:p>
      <w:pPr>
        <w:pStyle w:val="Heading3"/>
      </w:pPr>
      <w:r>
        <w:t>UserRolePropertyTests.test_unknown_role</w:t>
      </w:r>
    </w:p>
    <w:p>
      <w:pPr>
        <w:pStyle w:val="CodeMetadata"/>
      </w:pPr>
      <w:r>
        <w:t>Line 32  ·  test_unknown_role(self)</w:t>
      </w:r>
    </w:p>
    <w:p>
      <w:pPr>
        <w:pStyle w:val="CompactBody"/>
      </w:pPr>
      <w:r>
        <w:rPr>
          <w:b/>
        </w:rPr>
        <w:t xml:space="preserve">Purpose: </w:t>
      </w:r>
      <w:r>
        <w:t>Verifies that unknown role.</w:t>
      </w:r>
    </w:p>
    <w:p>
      <w:pPr>
        <w:pStyle w:val="Heading3"/>
      </w:pPr>
      <w:r>
        <w:t>RoleRequiredDecoratorTests.setUp</w:t>
      </w:r>
    </w:p>
    <w:p>
      <w:pPr>
        <w:pStyle w:val="CodeMetadata"/>
      </w:pPr>
      <w:r>
        <w:t>Line 38  ·  setUp(self)</w:t>
      </w:r>
    </w:p>
    <w:p>
      <w:pPr>
        <w:pStyle w:val="CompactBody"/>
      </w:pPr>
      <w:r>
        <w:rPr>
          <w:b/>
        </w:rPr>
        <w:t xml:space="preserve">Purpose: </w:t>
      </w:r>
      <w:r>
        <w:t>Implements setup behavior for RoleRequiredDecoratorTests.</w:t>
      </w:r>
    </w:p>
    <w:p>
      <w:pPr>
        <w:pStyle w:val="Heading3"/>
      </w:pPr>
      <w:r>
        <w:t>RoleRequiredDecoratorTests._view</w:t>
      </w:r>
    </w:p>
    <w:p>
      <w:pPr>
        <w:pStyle w:val="CodeMetadata"/>
      </w:pPr>
      <w:r>
        <w:t>Line 54  ·  _view(self, request)</w:t>
      </w:r>
    </w:p>
    <w:p>
      <w:pPr>
        <w:pStyle w:val="CompactBody"/>
      </w:pPr>
      <w:r>
        <w:rPr>
          <w:b/>
        </w:rPr>
        <w:t xml:space="preserve">Purpose: </w:t>
      </w:r>
      <w:r>
        <w:t>Implements view behavior for RoleRequiredDecoratorTests.</w:t>
      </w:r>
    </w:p>
    <w:p>
      <w:pPr>
        <w:pStyle w:val="Heading3"/>
      </w:pPr>
      <w:r>
        <w:t>RoleRequiredDecoratorTests.test_role_required_allows_matching_role</w:t>
      </w:r>
    </w:p>
    <w:p>
      <w:pPr>
        <w:pStyle w:val="CodeMetadata"/>
      </w:pPr>
      <w:r>
        <w:t>Line 57  ·  test_role_required_allows_matching_role(self)</w:t>
      </w:r>
    </w:p>
    <w:p>
      <w:pPr>
        <w:pStyle w:val="CompactBody"/>
      </w:pPr>
      <w:r>
        <w:rPr>
          <w:b/>
        </w:rPr>
        <w:t xml:space="preserve">Purpose: </w:t>
      </w:r>
      <w:r>
        <w:t>Verifies that role required allows matching role.</w:t>
      </w:r>
    </w:p>
    <w:p>
      <w:pPr>
        <w:pStyle w:val="Heading3"/>
      </w:pPr>
      <w:r>
        <w:t>RoleRequiredDecoratorTests.test_role_required_redirects_non_matching_user</w:t>
      </w:r>
    </w:p>
    <w:p>
      <w:pPr>
        <w:pStyle w:val="CodeMetadata"/>
      </w:pPr>
      <w:r>
        <w:t>Line 67  ·  test_role_required_redirects_non_matching_user(self)</w:t>
      </w:r>
    </w:p>
    <w:p>
      <w:pPr>
        <w:pStyle w:val="CompactBody"/>
      </w:pPr>
      <w:r>
        <w:rPr>
          <w:b/>
        </w:rPr>
        <w:t xml:space="preserve">Purpose: </w:t>
      </w:r>
      <w:r>
        <w:t>Verifies that role required redirects non matching user.</w:t>
      </w:r>
    </w:p>
    <w:p>
      <w:pPr>
        <w:pStyle w:val="Heading3"/>
      </w:pPr>
      <w:r>
        <w:t>RoleRequiredDecoratorTests.test_role_required_allows_superuser</w:t>
      </w:r>
    </w:p>
    <w:p>
      <w:pPr>
        <w:pStyle w:val="CodeMetadata"/>
      </w:pPr>
      <w:r>
        <w:t>Line 77  ·  test_role_required_allows_superuser(self)</w:t>
      </w:r>
    </w:p>
    <w:p>
      <w:pPr>
        <w:pStyle w:val="CompactBody"/>
      </w:pPr>
      <w:r>
        <w:rPr>
          <w:b/>
        </w:rPr>
        <w:t xml:space="preserve">Purpose: </w:t>
      </w:r>
      <w:r>
        <w:t>Verifies that role required allows superuser.</w:t>
      </w:r>
    </w:p>
    <w:p>
      <w:pPr>
        <w:pStyle w:val="Heading3"/>
      </w:pPr>
      <w:r>
        <w:t>RoleRequiredDecoratorTests.test_role_required_redirects_anonymous_user</w:t>
      </w:r>
    </w:p>
    <w:p>
      <w:pPr>
        <w:pStyle w:val="CodeMetadata"/>
      </w:pPr>
      <w:r>
        <w:t>Line 86  ·  test_role_required_redirects_anonymous_user(self)</w:t>
      </w:r>
    </w:p>
    <w:p>
      <w:pPr>
        <w:pStyle w:val="CompactBody"/>
      </w:pPr>
      <w:r>
        <w:rPr>
          <w:b/>
        </w:rPr>
        <w:t xml:space="preserve">Purpose: </w:t>
      </w:r>
      <w:r>
        <w:t>Verifies that role required redirects anonymous user.</w:t>
      </w:r>
    </w:p>
    <w:p>
      <w:pPr>
        <w:pStyle w:val="Heading3"/>
      </w:pPr>
      <w:r>
        <w:t>RoleRequiredDecoratorTests.test_role_required_raises_on_invalid_role</w:t>
      </w:r>
    </w:p>
    <w:p>
      <w:pPr>
        <w:pStyle w:val="CodeMetadata"/>
      </w:pPr>
      <w:r>
        <w:t>Line 95  ·  test_role_required_raises_on_invalid_role(self)</w:t>
      </w:r>
    </w:p>
    <w:p>
      <w:pPr>
        <w:pStyle w:val="CompactBody"/>
      </w:pPr>
      <w:r>
        <w:rPr>
          <w:b/>
        </w:rPr>
        <w:t xml:space="preserve">Purpose: </w:t>
      </w:r>
      <w:r>
        <w:t>Verifies that role required raises on invalid role.</w:t>
      </w:r>
    </w:p>
    <w:p>
      <w:pPr>
        <w:pStyle w:val="Heading3"/>
      </w:pPr>
      <w:r>
        <w:t>RoleRequiredDecoratorTests.test_role_required_custom_redirect</w:t>
      </w:r>
    </w:p>
    <w:p>
      <w:pPr>
        <w:pStyle w:val="CodeMetadata"/>
      </w:pPr>
      <w:r>
        <w:t>Line 99  ·  test_role_required_custom_redirect(self)</w:t>
      </w:r>
    </w:p>
    <w:p>
      <w:pPr>
        <w:pStyle w:val="CompactBody"/>
      </w:pPr>
      <w:r>
        <w:rPr>
          <w:b/>
        </w:rPr>
        <w:t xml:space="preserve">Purpose: </w:t>
      </w:r>
      <w:r>
        <w:t>Verifies that role required custom redirect.</w:t>
      </w:r>
    </w:p>
    <w:p>
      <w:pPr>
        <w:pStyle w:val="Heading2"/>
      </w:pPr>
      <w:r>
        <w:t>accounts/utils.py</w:t>
      </w:r>
    </w:p>
    <w:p>
      <w:pPr>
        <w:pStyle w:val="CompactBody"/>
      </w:pPr>
      <w:r>
        <w:rPr>
          <w:b/>
        </w:rPr>
        <w:t xml:space="preserve">Application code. </w:t>
      </w:r>
      <w:r>
        <w:t>Contains 0 class(es) and 7 function/method definition(s).</w:t>
      </w:r>
    </w:p>
    <w:p>
      <w:pPr>
        <w:pStyle w:val="Heading3"/>
      </w:pPr>
      <w:r>
        <w:t>generate_password</w:t>
      </w:r>
    </w:p>
    <w:p>
      <w:pPr>
        <w:pStyle w:val="CodeMetadata"/>
      </w:pPr>
      <w:r>
        <w:t>Line 13  ·  generate_password()</w:t>
      </w:r>
    </w:p>
    <w:p>
      <w:pPr>
        <w:pStyle w:val="CompactBody"/>
      </w:pPr>
      <w:r>
        <w:rPr>
          <w:b/>
        </w:rPr>
        <w:t xml:space="preserve">Purpose: </w:t>
      </w:r>
      <w:r>
        <w:t>Generates password.</w:t>
      </w:r>
    </w:p>
    <w:p>
      <w:pPr>
        <w:pStyle w:val="Heading3"/>
      </w:pPr>
      <w:r>
        <w:t>generate_student_id</w:t>
      </w:r>
    </w:p>
    <w:p>
      <w:pPr>
        <w:pStyle w:val="CodeMetadata"/>
      </w:pPr>
      <w:r>
        <w:t>Line 17  ·  generate_student_id()</w:t>
      </w:r>
    </w:p>
    <w:p>
      <w:pPr>
        <w:pStyle w:val="CompactBody"/>
      </w:pPr>
      <w:r>
        <w:rPr>
          <w:b/>
        </w:rPr>
        <w:t xml:space="preserve">Purpose: </w:t>
      </w:r>
      <w:r>
        <w:t>Generates student id.</w:t>
      </w:r>
    </w:p>
    <w:p>
      <w:pPr>
        <w:pStyle w:val="Heading3"/>
      </w:pPr>
      <w:r>
        <w:t>generate_lecturer_id</w:t>
      </w:r>
    </w:p>
    <w:p>
      <w:pPr>
        <w:pStyle w:val="CodeMetadata"/>
      </w:pPr>
      <w:r>
        <w:t>Line 23  ·  generate_lecturer_id()</w:t>
      </w:r>
    </w:p>
    <w:p>
      <w:pPr>
        <w:pStyle w:val="CompactBody"/>
      </w:pPr>
      <w:r>
        <w:rPr>
          <w:b/>
        </w:rPr>
        <w:t xml:space="preserve">Purpose: </w:t>
      </w:r>
      <w:r>
        <w:t>Generates lecturer id.</w:t>
      </w:r>
    </w:p>
    <w:p>
      <w:pPr>
        <w:pStyle w:val="Heading3"/>
      </w:pPr>
      <w:r>
        <w:t>_next_available_username</w:t>
      </w:r>
    </w:p>
    <w:p>
      <w:pPr>
        <w:pStyle w:val="CodeMetadata"/>
      </w:pPr>
      <w:r>
        <w:t>Line 29  ·  _next_available_username(prefix)</w:t>
      </w:r>
    </w:p>
    <w:p>
      <w:pPr>
        <w:pStyle w:val="CompactBody"/>
      </w:pPr>
      <w:r>
        <w:rPr>
          <w:b/>
        </w:rPr>
        <w:t xml:space="preserve">Purpose: </w:t>
      </w:r>
      <w:r>
        <w:t>Return the first unused numeric ID, even when earlier users were deleted.</w:t>
      </w:r>
    </w:p>
    <w:p>
      <w:pPr>
        <w:pStyle w:val="Heading3"/>
      </w:pPr>
      <w:r>
        <w:t>generate_student_credentials</w:t>
      </w:r>
    </w:p>
    <w:p>
      <w:pPr>
        <w:pStyle w:val="CodeMetadata"/>
      </w:pPr>
      <w:r>
        <w:t>Line 46  ·  generate_student_credentials()</w:t>
      </w:r>
    </w:p>
    <w:p>
      <w:pPr>
        <w:pStyle w:val="CompactBody"/>
      </w:pPr>
      <w:r>
        <w:rPr>
          <w:b/>
        </w:rPr>
        <w:t xml:space="preserve">Purpose: </w:t>
      </w:r>
      <w:r>
        <w:t>Generates student credentials.</w:t>
      </w:r>
    </w:p>
    <w:p>
      <w:pPr>
        <w:pStyle w:val="Heading3"/>
      </w:pPr>
      <w:r>
        <w:t>generate_lecturer_credentials</w:t>
      </w:r>
    </w:p>
    <w:p>
      <w:pPr>
        <w:pStyle w:val="CodeMetadata"/>
      </w:pPr>
      <w:r>
        <w:t>Line 50  ·  generate_lecturer_credentials()</w:t>
      </w:r>
    </w:p>
    <w:p>
      <w:pPr>
        <w:pStyle w:val="CompactBody"/>
      </w:pPr>
      <w:r>
        <w:rPr>
          <w:b/>
        </w:rPr>
        <w:t xml:space="preserve">Purpose: </w:t>
      </w:r>
      <w:r>
        <w:t>Generates lecturer credentials.</w:t>
      </w:r>
    </w:p>
    <w:p>
      <w:pPr>
        <w:pStyle w:val="Heading3"/>
      </w:pPr>
      <w:r>
        <w:t>send_new_account_email</w:t>
      </w:r>
    </w:p>
    <w:p>
      <w:pPr>
        <w:pStyle w:val="CodeMetadata"/>
      </w:pPr>
      <w:r>
        <w:t>Line 54  ·  send_new_account_email(user, password, login_url)</w:t>
      </w:r>
    </w:p>
    <w:p>
      <w:pPr>
        <w:pStyle w:val="CompactBody"/>
      </w:pPr>
      <w:r>
        <w:rPr>
          <w:b/>
        </w:rPr>
        <w:t xml:space="preserve">Purpose: </w:t>
      </w:r>
      <w:r>
        <w:t>Send the one-time credential message after an account has been saved. The raw password is used only to render this message. It is never persisted; Django stores only the password hash on ``user``.</w:t>
      </w:r>
    </w:p>
    <w:p>
      <w:pPr>
        <w:pStyle w:val="Heading2"/>
      </w:pPr>
      <w:r>
        <w:t>accounts/validators.py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ASCIIUsernameValidator</w:t>
      </w:r>
      <w:r>
        <w:t xml:space="preserve"> (line 9)</w:t>
      </w:r>
      <w:r>
        <w:t xml:space="preserve"> — extends validators.RegexValidator</w:t>
      </w:r>
      <w:r>
        <w:t>. Defines 0 direct method(s).</w:t>
      </w:r>
    </w:p>
    <w:p>
      <w:pPr>
        <w:pStyle w:val="Heading2"/>
      </w:pPr>
      <w:r>
        <w:t>accounts/views.py</w:t>
      </w:r>
    </w:p>
    <w:p>
      <w:pPr>
        <w:pStyle w:val="CompactBody"/>
      </w:pPr>
      <w:r>
        <w:rPr>
          <w:b/>
        </w:rPr>
        <w:t xml:space="preserve">Application code. </w:t>
      </w:r>
      <w:r>
        <w:t>Contains 3 class(es) and 20 function/method definition(s).</w:t>
      </w:r>
    </w:p>
    <w:p>
      <w:pPr>
        <w:pStyle w:val="Heading3"/>
      </w:pPr>
      <w:r>
        <w:t>Classes</w:t>
      </w:r>
    </w:p>
    <w:p>
      <w:pPr>
        <w:pStyle w:val="CompactBody"/>
      </w:pPr>
      <w:r>
        <w:rPr>
          <w:b/>
        </w:rPr>
        <w:t>LecturerFilterView</w:t>
      </w:r>
      <w:r>
        <w:t xml:space="preserve"> (line 274)</w:t>
      </w:r>
      <w:r>
        <w:t xml:space="preserve"> — extends FilterView</w:t>
      </w:r>
      <w:r>
        <w:t>. Defines 1 direct method(s).</w:t>
      </w:r>
    </w:p>
    <w:p>
      <w:pPr>
        <w:pStyle w:val="CompactBody"/>
      </w:pPr>
      <w:r>
        <w:rPr>
          <w:b/>
        </w:rPr>
        <w:t>StudentListView</w:t>
      </w:r>
      <w:r>
        <w:t xml:space="preserve"> (line 370)</w:t>
      </w:r>
      <w:r>
        <w:t xml:space="preserve"> — extends FilterView</w:t>
      </w:r>
      <w:r>
        <w:t>. Defines 1 direct method(s).</w:t>
      </w:r>
    </w:p>
    <w:p>
      <w:pPr>
        <w:pStyle w:val="CompactBody"/>
      </w:pPr>
      <w:r>
        <w:rPr>
          <w:b/>
        </w:rPr>
        <w:t>ParentAdd</w:t>
      </w:r>
      <w:r>
        <w:t xml:space="preserve"> (line 438)</w:t>
      </w:r>
      <w:r>
        <w:t xml:space="preserve"> — extends CreateView</w:t>
      </w:r>
      <w:r>
        <w:t>. Defines 1 direct method(s).</w:t>
      </w:r>
    </w:p>
    <w:p>
      <w:pPr>
        <w:pStyle w:val="Heading3"/>
      </w:pPr>
      <w:r>
        <w:t>render_to_pdf</w:t>
      </w:r>
    </w:p>
    <w:p>
      <w:pPr>
        <w:pStyle w:val="CodeMetadata"/>
      </w:pPr>
      <w:r>
        <w:t>Line 35  ·  render_to_pdf(template_name, context)</w:t>
      </w:r>
    </w:p>
    <w:p>
      <w:pPr>
        <w:pStyle w:val="CompactBody"/>
      </w:pPr>
      <w:r>
        <w:rPr>
          <w:b/>
        </w:rPr>
        <w:t xml:space="preserve">Purpose: </w:t>
      </w:r>
      <w:r>
        <w:t>Render a given template to PDF format.</w:t>
      </w:r>
    </w:p>
    <w:p>
      <w:pPr>
        <w:pStyle w:val="Heading3"/>
      </w:pPr>
      <w:r>
        <w:t>validate_username</w:t>
      </w:r>
    </w:p>
    <w:p>
      <w:pPr>
        <w:pStyle w:val="CodeMetadata"/>
      </w:pPr>
      <w:r>
        <w:t>Line 51  ·  validate_username(request)</w:t>
      </w:r>
    </w:p>
    <w:p>
      <w:pPr>
        <w:pStyle w:val="CompactBody"/>
      </w:pPr>
      <w:r>
        <w:rPr>
          <w:b/>
        </w:rPr>
        <w:t xml:space="preserve">Purpose: </w:t>
      </w:r>
      <w:r>
        <w:t>Validates username.</w:t>
      </w:r>
    </w:p>
    <w:p>
      <w:pPr>
        <w:pStyle w:val="Heading3"/>
      </w:pPr>
      <w:r>
        <w:t>register</w:t>
      </w:r>
    </w:p>
    <w:p>
      <w:pPr>
        <w:pStyle w:val="CodeMetadata"/>
      </w:pPr>
      <w:r>
        <w:t>Line 57  ·  register(request)</w:t>
      </w:r>
    </w:p>
    <w:p>
      <w:pPr>
        <w:pStyle w:val="CompactBody"/>
      </w:pPr>
      <w:r>
        <w:rPr>
          <w:b/>
        </w:rPr>
        <w:t xml:space="preserve">Purpose: </w:t>
      </w:r>
      <w:r>
        <w:t>Handles the register web request and renders its response.</w:t>
      </w:r>
    </w:p>
    <w:p>
      <w:pPr>
        <w:pStyle w:val="Heading3"/>
      </w:pPr>
      <w:r>
        <w:t>profile</w:t>
      </w:r>
    </w:p>
    <w:p>
      <w:pPr>
        <w:pStyle w:val="CodeMetadata"/>
      </w:pPr>
      <w:r>
        <w:t>Line 78  ·  profile(request)</w:t>
      </w:r>
    </w:p>
    <w:p>
      <w:pPr>
        <w:pStyle w:val="CodeMetadata"/>
      </w:pPr>
      <w:r>
        <w:t>Decorators: @login_required</w:t>
      </w:r>
    </w:p>
    <w:p>
      <w:pPr>
        <w:pStyle w:val="CompactBody"/>
      </w:pPr>
      <w:r>
        <w:rPr>
          <w:b/>
        </w:rPr>
        <w:t xml:space="preserve">Purpose: </w:t>
      </w:r>
      <w:r>
        <w:t>Show profile of the current user.</w:t>
      </w:r>
    </w:p>
    <w:p>
      <w:pPr>
        <w:pStyle w:val="Heading3"/>
      </w:pPr>
      <w:r>
        <w:t>profile_single</w:t>
      </w:r>
    </w:p>
    <w:p>
      <w:pPr>
        <w:pStyle w:val="CodeMetadata"/>
      </w:pPr>
      <w:r>
        <w:t>Line 126  ·  profile_single(request, user_id)</w:t>
      </w:r>
    </w:p>
    <w:p>
      <w:pPr>
        <w:pStyle w:val="CodeMetadata"/>
      </w:pPr>
      <w:r>
        <w:t>Decorators: @login_required, @admin_required</w:t>
      </w:r>
    </w:p>
    <w:p>
      <w:pPr>
        <w:pStyle w:val="CompactBody"/>
      </w:pPr>
      <w:r>
        <w:rPr>
          <w:b/>
        </w:rPr>
        <w:t xml:space="preserve">Purpose: </w:t>
      </w:r>
      <w:r>
        <w:t>Show profile of any selected user.</w:t>
      </w:r>
    </w:p>
    <w:p>
      <w:pPr>
        <w:pStyle w:val="Heading3"/>
      </w:pPr>
      <w:r>
        <w:t>admin_panel</w:t>
      </w:r>
    </w:p>
    <w:p>
      <w:pPr>
        <w:pStyle w:val="CodeMetadata"/>
      </w:pPr>
      <w:r>
        <w:t>Line 179  ·  admin_panel(request)</w:t>
      </w:r>
    </w:p>
    <w:p>
      <w:pPr>
        <w:pStyle w:val="CodeMetadata"/>
      </w:pPr>
      <w:r>
        <w:t>Decorators: @login_required, @admin_required</w:t>
      </w:r>
    </w:p>
    <w:p>
      <w:pPr>
        <w:pStyle w:val="CompactBody"/>
      </w:pPr>
      <w:r>
        <w:rPr>
          <w:b/>
        </w:rPr>
        <w:t xml:space="preserve">Purpose: </w:t>
      </w:r>
      <w:r>
        <w:t>Implements admin panel behavior.</w:t>
      </w:r>
    </w:p>
    <w:p>
      <w:pPr>
        <w:pStyle w:val="Heading3"/>
      </w:pPr>
      <w:r>
        <w:t>profile_update</w:t>
      </w:r>
    </w:p>
    <w:p>
      <w:pPr>
        <w:pStyle w:val="CodeMetadata"/>
      </w:pPr>
      <w:r>
        <w:t>Line 189  ·  profile_update(request)</w:t>
      </w:r>
    </w:p>
    <w:p>
      <w:pPr>
        <w:pStyle w:val="CodeMetadata"/>
      </w:pPr>
      <w:r>
        <w:t>Decorators: @login_required</w:t>
      </w:r>
    </w:p>
    <w:p>
      <w:pPr>
        <w:pStyle w:val="CompactBody"/>
      </w:pPr>
      <w:r>
        <w:rPr>
          <w:b/>
        </w:rPr>
        <w:t xml:space="preserve">Purpose: </w:t>
      </w:r>
      <w:r>
        <w:t>Handles the profile update web request and renders its response.</w:t>
      </w:r>
    </w:p>
    <w:p>
      <w:pPr>
        <w:pStyle w:val="Heading3"/>
      </w:pPr>
      <w:r>
        <w:t>change_password</w:t>
      </w:r>
    </w:p>
    <w:p>
      <w:pPr>
        <w:pStyle w:val="CodeMetadata"/>
      </w:pPr>
      <w:r>
        <w:t>Line 203  ·  change_password(request)</w:t>
      </w:r>
    </w:p>
    <w:p>
      <w:pPr>
        <w:pStyle w:val="CodeMetadata"/>
      </w:pPr>
      <w:r>
        <w:t>Decorators: @login_required</w:t>
      </w:r>
    </w:p>
    <w:p>
      <w:pPr>
        <w:pStyle w:val="CompactBody"/>
      </w:pPr>
      <w:r>
        <w:rPr>
          <w:b/>
        </w:rPr>
        <w:t xml:space="preserve">Purpose: </w:t>
      </w:r>
      <w:r>
        <w:t>Handles the change password web request and renders its response.</w:t>
      </w:r>
    </w:p>
    <w:p>
      <w:pPr>
        <w:pStyle w:val="Heading3"/>
      </w:pPr>
      <w:r>
        <w:t>staff_add_view</w:t>
      </w:r>
    </w:p>
    <w:p>
      <w:pPr>
        <w:pStyle w:val="CodeMetadata"/>
      </w:pPr>
      <w:r>
        <w:t>Line 224  ·  staff_add_view(request)</w:t>
      </w:r>
    </w:p>
    <w:p>
      <w:pPr>
        <w:pStyle w:val="CodeMetadata"/>
      </w:pPr>
      <w:r>
        <w:t>Decorators: @login_required, @admin_required</w:t>
      </w:r>
    </w:p>
    <w:p>
      <w:pPr>
        <w:pStyle w:val="CompactBody"/>
      </w:pPr>
      <w:r>
        <w:rPr>
          <w:b/>
        </w:rPr>
        <w:t xml:space="preserve">Purpose: </w:t>
      </w:r>
      <w:r>
        <w:t>Handles the staff add view web request and renders its response.</w:t>
      </w:r>
    </w:p>
    <w:p>
      <w:pPr>
        <w:pStyle w:val="Heading3"/>
      </w:pPr>
      <w:r>
        <w:t>edit_staff</w:t>
      </w:r>
    </w:p>
    <w:p>
      <w:pPr>
        <w:pStyle w:val="CodeMetadata"/>
      </w:pPr>
      <w:r>
        <w:t>Line 256  ·  edit_staff(request, pk)</w:t>
      </w:r>
    </w:p>
    <w:p>
      <w:pPr>
        <w:pStyle w:val="CodeMetadata"/>
      </w:pPr>
      <w:r>
        <w:t>Decorators: @login_required, @admin_required</w:t>
      </w:r>
    </w:p>
    <w:p>
      <w:pPr>
        <w:pStyle w:val="CompactBody"/>
      </w:pPr>
      <w:r>
        <w:rPr>
          <w:b/>
        </w:rPr>
        <w:t xml:space="preserve">Purpose: </w:t>
      </w:r>
      <w:r>
        <w:t>Edits staff.</w:t>
      </w:r>
    </w:p>
    <w:p>
      <w:pPr>
        <w:pStyle w:val="Heading3"/>
      </w:pPr>
      <w:r>
        <w:t>LecturerFilterView.get_context_data</w:t>
      </w:r>
    </w:p>
    <w:p>
      <w:pPr>
        <w:pStyle w:val="CodeMetadata"/>
      </w:pPr>
      <w:r>
        <w:t>Line 280  ·  get_context_data(self, **kwargs)</w:t>
      </w:r>
    </w:p>
    <w:p>
      <w:pPr>
        <w:pStyle w:val="CompactBody"/>
      </w:pPr>
      <w:r>
        <w:rPr>
          <w:b/>
        </w:rPr>
        <w:t xml:space="preserve">Purpose: </w:t>
      </w:r>
      <w:r>
        <w:t>Builds template context for the class-based view.</w:t>
      </w:r>
    </w:p>
    <w:p>
      <w:pPr>
        <w:pStyle w:val="Heading3"/>
      </w:pPr>
      <w:r>
        <w:t>render_lecturer_pdf_list</w:t>
      </w:r>
    </w:p>
    <w:p>
      <w:pPr>
        <w:pStyle w:val="CodeMetadata"/>
      </w:pPr>
      <w:r>
        <w:t>Line 288  ·  render_lecturer_pdf_list(request)</w:t>
      </w:r>
    </w:p>
    <w:p>
      <w:pPr>
        <w:pStyle w:val="CodeMetadata"/>
      </w:pPr>
      <w:r>
        <w:t>Decorators: @login_required, @admin_required</w:t>
      </w:r>
    </w:p>
    <w:p>
      <w:pPr>
        <w:pStyle w:val="CompactBody"/>
      </w:pPr>
      <w:r>
        <w:rPr>
          <w:b/>
        </w:rPr>
        <w:t xml:space="preserve">Purpose: </w:t>
      </w:r>
      <w:r>
        <w:t>Implements render lecturer pdf list behavior.</w:t>
      </w:r>
    </w:p>
    <w:p>
      <w:pPr>
        <w:pStyle w:val="Heading3"/>
      </w:pPr>
      <w:r>
        <w:t>delete_staff</w:t>
      </w:r>
    </w:p>
    <w:p>
      <w:pPr>
        <w:pStyle w:val="CodeMetadata"/>
      </w:pPr>
      <w:r>
        <w:t>Line 304  ·  delete_staff(request, pk)</w:t>
      </w:r>
    </w:p>
    <w:p>
      <w:pPr>
        <w:pStyle w:val="CodeMetadata"/>
      </w:pPr>
      <w:r>
        <w:t>Decorators: @login_required, @admin_required</w:t>
      </w:r>
    </w:p>
    <w:p>
      <w:pPr>
        <w:pStyle w:val="CompactBody"/>
      </w:pPr>
      <w:r>
        <w:rPr>
          <w:b/>
        </w:rPr>
        <w:t xml:space="preserve">Purpose: </w:t>
      </w:r>
      <w:r>
        <w:t>Deletes staff.</w:t>
      </w:r>
    </w:p>
    <w:p>
      <w:pPr>
        <w:pStyle w:val="Heading3"/>
      </w:pPr>
      <w:r>
        <w:t>student_add_view</w:t>
      </w:r>
    </w:p>
    <w:p>
      <w:pPr>
        <w:pStyle w:val="CodeMetadata"/>
      </w:pPr>
      <w:r>
        <w:t>Line 319  ·  student_add_view(request)</w:t>
      </w:r>
    </w:p>
    <w:p>
      <w:pPr>
        <w:pStyle w:val="CodeMetadata"/>
      </w:pPr>
      <w:r>
        <w:t>Decorators: @login_required, @admin_required</w:t>
      </w:r>
    </w:p>
    <w:p>
      <w:pPr>
        <w:pStyle w:val="CompactBody"/>
      </w:pPr>
      <w:r>
        <w:rPr>
          <w:b/>
        </w:rPr>
        <w:t xml:space="preserve">Purpose: </w:t>
      </w:r>
      <w:r>
        <w:t>Handles the student add view web request and renders its response.</w:t>
      </w:r>
    </w:p>
    <w:p>
      <w:pPr>
        <w:pStyle w:val="Heading3"/>
      </w:pPr>
      <w:r>
        <w:t>edit_student</w:t>
      </w:r>
    </w:p>
    <w:p>
      <w:pPr>
        <w:pStyle w:val="CodeMetadata"/>
      </w:pPr>
      <w:r>
        <w:t>Line 352  ·  edit_student(request, pk)</w:t>
      </w:r>
    </w:p>
    <w:p>
      <w:pPr>
        <w:pStyle w:val="CodeMetadata"/>
      </w:pPr>
      <w:r>
        <w:t>Decorators: @login_required, @admin_required</w:t>
      </w:r>
    </w:p>
    <w:p>
      <w:pPr>
        <w:pStyle w:val="CompactBody"/>
      </w:pPr>
      <w:r>
        <w:rPr>
          <w:b/>
        </w:rPr>
        <w:t xml:space="preserve">Purpose: </w:t>
      </w:r>
      <w:r>
        <w:t>Edits student.</w:t>
      </w:r>
    </w:p>
    <w:p>
      <w:pPr>
        <w:pStyle w:val="Heading3"/>
      </w:pPr>
      <w:r>
        <w:t>StudentListView.get_context_data</w:t>
      </w:r>
    </w:p>
    <w:p>
      <w:pPr>
        <w:pStyle w:val="CodeMetadata"/>
      </w:pPr>
      <w:r>
        <w:t>Line 376  ·  get_context_data(self, **kwargs)</w:t>
      </w:r>
    </w:p>
    <w:p>
      <w:pPr>
        <w:pStyle w:val="CompactBody"/>
      </w:pPr>
      <w:r>
        <w:rPr>
          <w:b/>
        </w:rPr>
        <w:t xml:space="preserve">Purpose: </w:t>
      </w:r>
      <w:r>
        <w:t>Builds template context for the class-based view.</w:t>
      </w:r>
    </w:p>
    <w:p>
      <w:pPr>
        <w:pStyle w:val="Heading3"/>
      </w:pPr>
      <w:r>
        <w:t>render_student_pdf_list</w:t>
      </w:r>
    </w:p>
    <w:p>
      <w:pPr>
        <w:pStyle w:val="CodeMetadata"/>
      </w:pPr>
      <w:r>
        <w:t>Line 384  ·  render_student_pdf_list(request)</w:t>
      </w:r>
    </w:p>
    <w:p>
      <w:pPr>
        <w:pStyle w:val="CodeMetadata"/>
      </w:pPr>
      <w:r>
        <w:t>Decorators: @login_required, @admin_required</w:t>
      </w:r>
    </w:p>
    <w:p>
      <w:pPr>
        <w:pStyle w:val="CompactBody"/>
      </w:pPr>
      <w:r>
        <w:rPr>
          <w:b/>
        </w:rPr>
        <w:t xml:space="preserve">Purpose: </w:t>
      </w:r>
      <w:r>
        <w:t>Implements render student pdf list behavior.</w:t>
      </w:r>
    </w:p>
    <w:p>
      <w:pPr>
        <w:pStyle w:val="Heading3"/>
      </w:pPr>
      <w:r>
        <w:t>delete_student</w:t>
      </w:r>
    </w:p>
    <w:p>
      <w:pPr>
        <w:pStyle w:val="CodeMetadata"/>
      </w:pPr>
      <w:r>
        <w:t>Line 400  ·  delete_student(request, pk)</w:t>
      </w:r>
    </w:p>
    <w:p>
      <w:pPr>
        <w:pStyle w:val="CodeMetadata"/>
      </w:pPr>
      <w:r>
        <w:t>Decorators: @login_required, @admin_required</w:t>
      </w:r>
    </w:p>
    <w:p>
      <w:pPr>
        <w:pStyle w:val="CompactBody"/>
      </w:pPr>
      <w:r>
        <w:rPr>
          <w:b/>
        </w:rPr>
        <w:t xml:space="preserve">Purpose: </w:t>
      </w:r>
      <w:r>
        <w:t>Deletes student.</w:t>
      </w:r>
    </w:p>
    <w:p>
      <w:pPr>
        <w:pStyle w:val="Heading3"/>
      </w:pPr>
      <w:r>
        <w:t>edit_student_program</w:t>
      </w:r>
    </w:p>
    <w:p>
      <w:pPr>
        <w:pStyle w:val="CodeMetadata"/>
      </w:pPr>
      <w:r>
        <w:t>Line 410  ·  edit_student_program(request, pk)</w:t>
      </w:r>
    </w:p>
    <w:p>
      <w:pPr>
        <w:pStyle w:val="CodeMetadata"/>
      </w:pPr>
      <w:r>
        <w:t>Decorators: @login_required, @admin_required</w:t>
      </w:r>
    </w:p>
    <w:p>
      <w:pPr>
        <w:pStyle w:val="CompactBody"/>
      </w:pPr>
      <w:r>
        <w:rPr>
          <w:b/>
        </w:rPr>
        <w:t xml:space="preserve">Purpose: </w:t>
      </w:r>
      <w:r>
        <w:t>Edits student program.</w:t>
      </w:r>
    </w:p>
    <w:p>
      <w:pPr>
        <w:pStyle w:val="Heading3"/>
      </w:pPr>
      <w:r>
        <w:t>ParentAdd.form_valid</w:t>
      </w:r>
    </w:p>
    <w:p>
      <w:pPr>
        <w:pStyle w:val="CodeMetadata"/>
      </w:pPr>
      <w:r>
        <w:t>Line 443  ·  form_valid(self, form)</w:t>
      </w:r>
    </w:p>
    <w:p>
      <w:pPr>
        <w:pStyle w:val="CompactBody"/>
      </w:pPr>
      <w:r>
        <w:rPr>
          <w:b/>
        </w:rPr>
        <w:t xml:space="preserve">Purpose: </w:t>
      </w:r>
      <w:r>
        <w:t>Implements form valid behavior for ParentAdd.</w:t>
      </w:r>
    </w:p>
    <w:p>
      <w:r>
        <w:br w:type="page"/>
      </w:r>
    </w:p>
    <w:p>
      <w:pPr>
        <w:pStyle w:val="Heading1"/>
      </w:pPr>
      <w:r>
        <w:t>AI_TUTOR</w:t>
      </w:r>
    </w:p>
    <w:p>
      <w:r>
        <w:t>AI-assisted tutoring conversations, provider integration, safety checks, and chat persistence.</w:t>
      </w:r>
    </w:p>
    <w:p>
      <w:pPr>
        <w:pStyle w:val="Heading2"/>
      </w:pPr>
      <w:r>
        <w:t>ai_tutor/admin.py</w:t>
      </w:r>
    </w:p>
    <w:p>
      <w:pPr>
        <w:pStyle w:val="CompactBody"/>
      </w:pPr>
      <w:r>
        <w:rPr>
          <w:b/>
        </w:rPr>
        <w:t xml:space="preserve">Application code. </w:t>
      </w:r>
      <w:r>
        <w:t>Contains 3 class(es) and 0 function/method definition(s).</w:t>
      </w:r>
    </w:p>
    <w:p>
      <w:pPr>
        <w:pStyle w:val="Heading3"/>
      </w:pPr>
      <w:r>
        <w:t>Classes</w:t>
      </w:r>
    </w:p>
    <w:p>
      <w:pPr>
        <w:pStyle w:val="CompactBody"/>
      </w:pPr>
      <w:r>
        <w:rPr>
          <w:b/>
        </w:rPr>
        <w:t>ProjectIdeaInline</w:t>
      </w:r>
      <w:r>
        <w:t xml:space="preserve"> (line 6)</w:t>
      </w:r>
      <w:r>
        <w:t xml:space="preserve"> — extends admin.TabularInline</w:t>
      </w:r>
      <w:r>
        <w:t>. Defines 0 direct method(s).</w:t>
      </w:r>
    </w:p>
    <w:p>
      <w:pPr>
        <w:pStyle w:val="CompactBody"/>
      </w:pPr>
      <w:r>
        <w:rPr>
          <w:b/>
        </w:rPr>
        <w:t>RoadmapAdmin</w:t>
      </w:r>
      <w:r>
        <w:t xml:space="preserve"> (line 12)</w:t>
      </w:r>
      <w:r>
        <w:t xml:space="preserve"> — extends admin.ModelAdmin</w:t>
      </w:r>
      <w:r>
        <w:t>. Defines 0 direct method(s).</w:t>
      </w:r>
    </w:p>
    <w:p>
      <w:pPr>
        <w:pStyle w:val="CompactBody"/>
      </w:pPr>
      <w:r>
        <w:rPr>
          <w:b/>
        </w:rPr>
        <w:t>ProjectIdeaAdmin</w:t>
      </w:r>
      <w:r>
        <w:t xml:space="preserve"> (line 20)</w:t>
      </w:r>
      <w:r>
        <w:t xml:space="preserve"> — extends admin.ModelAdmin</w:t>
      </w:r>
      <w:r>
        <w:t>. Defines 0 direct method(s).</w:t>
      </w:r>
    </w:p>
    <w:p>
      <w:pPr>
        <w:pStyle w:val="Heading2"/>
      </w:pPr>
      <w:r>
        <w:t>ai_tutor/apps.py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AiTutorConfig</w:t>
      </w:r>
      <w:r>
        <w:t xml:space="preserve"> (line 4)</w:t>
      </w:r>
      <w:r>
        <w:t xml:space="preserve"> — extends AppConfig</w:t>
      </w:r>
      <w:r>
        <w:t>. Defines 0 direct method(s).</w:t>
      </w:r>
    </w:p>
    <w:p>
      <w:pPr>
        <w:pStyle w:val="Heading2"/>
      </w:pPr>
      <w:r>
        <w:t>ai_tutor/migrations/0001_initial.py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8)</w:t>
      </w:r>
      <w:r>
        <w:t xml:space="preserve"> — extends migrations.Migration</w:t>
      </w:r>
      <w:r>
        <w:t>. Defines 0 direct method(s).</w:t>
      </w:r>
    </w:p>
    <w:p>
      <w:pPr>
        <w:pStyle w:val="Heading2"/>
      </w:pPr>
      <w:r>
        <w:t>ai_tutor/models.py</w:t>
      </w:r>
    </w:p>
    <w:p>
      <w:pPr>
        <w:pStyle w:val="CompactBody"/>
      </w:pPr>
      <w:r>
        <w:rPr>
          <w:b/>
        </w:rPr>
        <w:t xml:space="preserve">Application code. </w:t>
      </w:r>
      <w:r>
        <w:t>Contains 2 class(es) and 3 function/method definition(s).</w:t>
      </w:r>
    </w:p>
    <w:p>
      <w:pPr>
        <w:pStyle w:val="Heading3"/>
      </w:pPr>
      <w:r>
        <w:t>Classes</w:t>
      </w:r>
    </w:p>
    <w:p>
      <w:pPr>
        <w:pStyle w:val="CompactBody"/>
      </w:pPr>
      <w:r>
        <w:rPr>
          <w:b/>
        </w:rPr>
        <w:t>Roadmap</w:t>
      </w:r>
      <w:r>
        <w:t xml:space="preserve"> (line 5)</w:t>
      </w:r>
      <w:r>
        <w:t xml:space="preserve"> — extends models.Model</w:t>
      </w:r>
      <w:r>
        <w:t>. Defines 2 direct method(s).</w:t>
      </w:r>
    </w:p>
    <w:p>
      <w:pPr>
        <w:pStyle w:val="CompactBody"/>
      </w:pPr>
      <w:r>
        <w:rPr>
          <w:b/>
        </w:rPr>
        <w:t>ProjectIdea</w:t>
      </w:r>
      <w:r>
        <w:t xml:space="preserve"> (line 17)</w:t>
      </w:r>
      <w:r>
        <w:t xml:space="preserve"> — extends models.Model</w:t>
      </w:r>
      <w:r>
        <w:t>. Defines 1 direct method(s).</w:t>
      </w:r>
    </w:p>
    <w:p>
      <w:pPr>
        <w:pStyle w:val="Heading3"/>
      </w:pPr>
      <w:r>
        <w:t>Roadmap.__str__</w:t>
      </w:r>
    </w:p>
    <w:p>
      <w:pPr>
        <w:pStyle w:val="CodeMetadata"/>
      </w:pPr>
      <w:r>
        <w:t>Line 11  ·  __str__(self)</w:t>
      </w:r>
    </w:p>
    <w:p>
      <w:pPr>
        <w:pStyle w:val="CompactBody"/>
      </w:pPr>
      <w:r>
        <w:rPr>
          <w:b/>
        </w:rPr>
        <w:t xml:space="preserve">Purpose: </w:t>
      </w:r>
      <w:r>
        <w:t>Returns the human-readable string representation of Roadmap.</w:t>
      </w:r>
    </w:p>
    <w:p>
      <w:pPr>
        <w:pStyle w:val="Heading3"/>
      </w:pPr>
      <w:r>
        <w:t>Roadmap.get_absolute_url</w:t>
      </w:r>
    </w:p>
    <w:p>
      <w:pPr>
        <w:pStyle w:val="CodeMetadata"/>
      </w:pPr>
      <w:r>
        <w:t>Line 14  ·  get_absolute_url(self)</w:t>
      </w:r>
    </w:p>
    <w:p>
      <w:pPr>
        <w:pStyle w:val="CompactBody"/>
      </w:pPr>
      <w:r>
        <w:rPr>
          <w:b/>
        </w:rPr>
        <w:t xml:space="preserve">Purpose: </w:t>
      </w:r>
      <w:r>
        <w:t>Retrieves absolute url.</w:t>
      </w:r>
    </w:p>
    <w:p>
      <w:pPr>
        <w:pStyle w:val="Heading3"/>
      </w:pPr>
      <w:r>
        <w:t>ProjectIdea.__str__</w:t>
      </w:r>
    </w:p>
    <w:p>
      <w:pPr>
        <w:pStyle w:val="CodeMetadata"/>
      </w:pPr>
      <w:r>
        <w:t>Line 27  ·  __str__(self)</w:t>
      </w:r>
    </w:p>
    <w:p>
      <w:pPr>
        <w:pStyle w:val="CompactBody"/>
      </w:pPr>
      <w:r>
        <w:rPr>
          <w:b/>
        </w:rPr>
        <w:t xml:space="preserve">Purpose: </w:t>
      </w:r>
      <w:r>
        <w:t>Returns the human-readable string representation of ProjectIdea.</w:t>
      </w:r>
    </w:p>
    <w:p>
      <w:pPr>
        <w:pStyle w:val="Heading2"/>
      </w:pPr>
      <w:r>
        <w:t>ai_tutor/services.py</w:t>
      </w:r>
    </w:p>
    <w:p>
      <w:pPr>
        <w:pStyle w:val="CompactBody"/>
      </w:pPr>
      <w:r>
        <w:rPr>
          <w:b/>
        </w:rPr>
        <w:t xml:space="preserve">Application code. </w:t>
      </w:r>
      <w:r>
        <w:t>Contains 4 class(es) and 9 function/method definition(s).</w:t>
      </w:r>
    </w:p>
    <w:p>
      <w:pPr>
        <w:pStyle w:val="Heading3"/>
      </w:pPr>
      <w:r>
        <w:t>Classes</w:t>
      </w:r>
    </w:p>
    <w:p>
      <w:pPr>
        <w:pStyle w:val="CompactBody"/>
      </w:pPr>
      <w:r>
        <w:rPr>
          <w:b/>
        </w:rPr>
        <w:t>AIServiceError</w:t>
      </w:r>
      <w:r>
        <w:t xml:space="preserve"> (line 11)</w:t>
      </w:r>
      <w:r>
        <w:t xml:space="preserve"> — extends Exception</w:t>
      </w:r>
      <w:r>
        <w:t>. Raised when the AI provider cannot return a usable response.</w:t>
      </w:r>
    </w:p>
    <w:p>
      <w:pPr>
        <w:pStyle w:val="CompactBody"/>
      </w:pPr>
      <w:r>
        <w:rPr>
          <w:b/>
        </w:rPr>
        <w:t>ProjectSuggestion</w:t>
      </w:r>
      <w:r>
        <w:t xml:space="preserve"> (line 16)</w:t>
      </w:r>
      <w:r>
        <w:t>. Defines 0 direct method(s).</w:t>
      </w:r>
    </w:p>
    <w:p>
      <w:pPr>
        <w:pStyle w:val="CompactBody"/>
      </w:pPr>
      <w:r>
        <w:rPr>
          <w:b/>
        </w:rPr>
        <w:t>RoadmapSuggestion</w:t>
      </w:r>
      <w:r>
        <w:t xml:space="preserve"> (line 23)</w:t>
      </w:r>
      <w:r>
        <w:t>. Defines 0 direct method(s).</w:t>
      </w:r>
    </w:p>
    <w:p>
      <w:pPr>
        <w:pStyle w:val="CompactBody"/>
      </w:pPr>
      <w:r>
        <w:rPr>
          <w:b/>
        </w:rPr>
        <w:t>GeminiClient</w:t>
      </w:r>
      <w:r>
        <w:t xml:space="preserve"> (line 28)</w:t>
      </w:r>
      <w:r>
        <w:t>. Defines 4 direct method(s).</w:t>
      </w:r>
    </w:p>
    <w:p>
      <w:pPr>
        <w:pStyle w:val="Heading3"/>
      </w:pPr>
      <w:r>
        <w:t>GeminiClient.__init__</w:t>
      </w:r>
    </w:p>
    <w:p>
      <w:pPr>
        <w:pStyle w:val="CodeMetadata"/>
      </w:pPr>
      <w:r>
        <w:t>Line 29  ·  __init__(self, api_key = None, model = None, timeout = 30)</w:t>
      </w:r>
    </w:p>
    <w:p>
      <w:pPr>
        <w:pStyle w:val="CompactBody"/>
      </w:pPr>
      <w:r>
        <w:rPr>
          <w:b/>
        </w:rPr>
        <w:t xml:space="preserve">Purpose: </w:t>
      </w:r>
      <w:r>
        <w:t>Initializes GeminiClient and its runtime state.</w:t>
      </w:r>
    </w:p>
    <w:p>
      <w:pPr>
        <w:pStyle w:val="Heading3"/>
      </w:pPr>
      <w:r>
        <w:t>GeminiClient.is_configured</w:t>
      </w:r>
    </w:p>
    <w:p>
      <w:pPr>
        <w:pStyle w:val="CodeMetadata"/>
      </w:pPr>
      <w:r>
        <w:t>Line 35  ·  is_configured(self)</w:t>
      </w:r>
    </w:p>
    <w:p>
      <w:pPr>
        <w:pStyle w:val="CodeMetadata"/>
      </w:pPr>
      <w:r>
        <w:t>Decorators: @property</w:t>
      </w:r>
    </w:p>
    <w:p>
      <w:pPr>
        <w:pStyle w:val="CompactBody"/>
      </w:pPr>
      <w:r>
        <w:rPr>
          <w:b/>
        </w:rPr>
        <w:t xml:space="preserve">Purpose: </w:t>
      </w:r>
      <w:r>
        <w:t>Checks whether configured.</w:t>
      </w:r>
    </w:p>
    <w:p>
      <w:pPr>
        <w:pStyle w:val="Heading3"/>
      </w:pPr>
      <w:r>
        <w:t>GeminiClient.endpoint</w:t>
      </w:r>
    </w:p>
    <w:p>
      <w:pPr>
        <w:pStyle w:val="CodeMetadata"/>
      </w:pPr>
      <w:r>
        <w:t>Line 39  ·  endpoint(self)</w:t>
      </w:r>
    </w:p>
    <w:p>
      <w:pPr>
        <w:pStyle w:val="CodeMetadata"/>
      </w:pPr>
      <w:r>
        <w:t>Decorators: @property</w:t>
      </w:r>
    </w:p>
    <w:p>
      <w:pPr>
        <w:pStyle w:val="CompactBody"/>
      </w:pPr>
      <w:r>
        <w:rPr>
          <w:b/>
        </w:rPr>
        <w:t xml:space="preserve">Purpose: </w:t>
      </w:r>
      <w:r>
        <w:t>Implements endpoint behavior for GeminiClient.</w:t>
      </w:r>
    </w:p>
    <w:p>
      <w:pPr>
        <w:pStyle w:val="Heading3"/>
      </w:pPr>
      <w:r>
        <w:t>GeminiClient.generate_content</w:t>
      </w:r>
    </w:p>
    <w:p>
      <w:pPr>
        <w:pStyle w:val="CodeMetadata"/>
      </w:pPr>
      <w:r>
        <w:t>Line 45  ·  generate_content(self, contents, generation_config = None)</w:t>
      </w:r>
    </w:p>
    <w:p>
      <w:pPr>
        <w:pStyle w:val="CompactBody"/>
      </w:pPr>
      <w:r>
        <w:rPr>
          <w:b/>
        </w:rPr>
        <w:t xml:space="preserve">Purpose: </w:t>
      </w:r>
      <w:r>
        <w:t>Generates content.</w:t>
      </w:r>
    </w:p>
    <w:p>
      <w:pPr>
        <w:pStyle w:val="Heading3"/>
      </w:pPr>
      <w:r>
        <w:t>build_chat_contents</w:t>
      </w:r>
    </w:p>
    <w:p>
      <w:pPr>
        <w:pStyle w:val="CodeMetadata"/>
      </w:pPr>
      <w:r>
        <w:t>Line 88  ·  build_chat_contents(chat_history, user_input, max_history = 10)</w:t>
      </w:r>
    </w:p>
    <w:p>
      <w:pPr>
        <w:pStyle w:val="CompactBody"/>
      </w:pPr>
      <w:r>
        <w:rPr>
          <w:b/>
        </w:rPr>
        <w:t xml:space="preserve">Purpose: </w:t>
      </w:r>
      <w:r>
        <w:t>Implements build chat contents behavior.</w:t>
      </w:r>
    </w:p>
    <w:p>
      <w:pPr>
        <w:pStyle w:val="Heading3"/>
      </w:pPr>
      <w:r>
        <w:t>generate_chat_reply</w:t>
      </w:r>
    </w:p>
    <w:p>
      <w:pPr>
        <w:pStyle w:val="CodeMetadata"/>
      </w:pPr>
      <w:r>
        <w:t>Line 123  ·  generate_chat_reply(chat_history, user_input)</w:t>
      </w:r>
    </w:p>
    <w:p>
      <w:pPr>
        <w:pStyle w:val="CompactBody"/>
      </w:pPr>
      <w:r>
        <w:rPr>
          <w:b/>
        </w:rPr>
        <w:t xml:space="preserve">Purpose: </w:t>
      </w:r>
      <w:r>
        <w:t>Generates chat reply.</w:t>
      </w:r>
    </w:p>
    <w:p>
      <w:pPr>
        <w:pStyle w:val="Heading3"/>
      </w:pPr>
      <w:r>
        <w:t>generate_learning_roadmap</w:t>
      </w:r>
    </w:p>
    <w:p>
      <w:pPr>
        <w:pStyle w:val="CodeMetadata"/>
      </w:pPr>
      <w:r>
        <w:t>Line 129  ·  generate_learning_roadmap(topic)</w:t>
      </w:r>
    </w:p>
    <w:p>
      <w:pPr>
        <w:pStyle w:val="CompactBody"/>
      </w:pPr>
      <w:r>
        <w:rPr>
          <w:b/>
        </w:rPr>
        <w:t xml:space="preserve">Purpose: </w:t>
      </w:r>
      <w:r>
        <w:t>Generates learning roadmap.</w:t>
      </w:r>
    </w:p>
    <w:p>
      <w:pPr>
        <w:pStyle w:val="Heading3"/>
      </w:pPr>
      <w:r>
        <w:t>parse_roadmap_response</w:t>
      </w:r>
    </w:p>
    <w:p>
      <w:pPr>
        <w:pStyle w:val="CodeMetadata"/>
      </w:pPr>
      <w:r>
        <w:t>Line 153  ·  parse_roadmap_response(response_text)</w:t>
      </w:r>
    </w:p>
    <w:p>
      <w:pPr>
        <w:pStyle w:val="CompactBody"/>
      </w:pPr>
      <w:r>
        <w:rPr>
          <w:b/>
        </w:rPr>
        <w:t xml:space="preserve">Purpose: </w:t>
      </w:r>
      <w:r>
        <w:t>Implements parse roadmap response behavior.</w:t>
      </w:r>
    </w:p>
    <w:p>
      <w:pPr>
        <w:pStyle w:val="Heading3"/>
      </w:pPr>
      <w:r>
        <w:t>_extract_json</w:t>
      </w:r>
    </w:p>
    <w:p>
      <w:pPr>
        <w:pStyle w:val="CodeMetadata"/>
      </w:pPr>
      <w:r>
        <w:t>Line 175  ·  _extract_json(text)</w:t>
      </w:r>
    </w:p>
    <w:p>
      <w:pPr>
        <w:pStyle w:val="CompactBody"/>
      </w:pPr>
      <w:r>
        <w:rPr>
          <w:b/>
        </w:rPr>
        <w:t xml:space="preserve">Purpose: </w:t>
      </w:r>
      <w:r>
        <w:t>Implements extract json behavior.</w:t>
      </w:r>
    </w:p>
    <w:p>
      <w:pPr>
        <w:pStyle w:val="Heading2"/>
      </w:pPr>
      <w:r>
        <w:t>ai_tutor/tests.py</w:t>
      </w:r>
    </w:p>
    <w:p>
      <w:pPr>
        <w:pStyle w:val="CompactBody"/>
      </w:pPr>
      <w:r>
        <w:rPr>
          <w:b/>
        </w:rPr>
        <w:t xml:space="preserve">Automated tests. </w:t>
      </w:r>
      <w:r>
        <w:t>Contains 2 class(es) and 4 function/method definition(s).</w:t>
      </w:r>
    </w:p>
    <w:p>
      <w:pPr>
        <w:pStyle w:val="Heading3"/>
      </w:pPr>
      <w:r>
        <w:t>Classes</w:t>
      </w:r>
    </w:p>
    <w:p>
      <w:pPr>
        <w:pStyle w:val="CompactBody"/>
      </w:pPr>
      <w:r>
        <w:rPr>
          <w:b/>
        </w:rPr>
        <w:t>RoadmapResponseParserTests</w:t>
      </w:r>
      <w:r>
        <w:t xml:space="preserve"> (line 13)</w:t>
      </w:r>
      <w:r>
        <w:t xml:space="preserve"> — extends SimpleTestCase</w:t>
      </w:r>
      <w:r>
        <w:t>. Defines 1 direct method(s).</w:t>
      </w:r>
    </w:p>
    <w:p>
      <w:pPr>
        <w:pStyle w:val="CompactBody"/>
      </w:pPr>
      <w:r>
        <w:rPr>
          <w:b/>
        </w:rPr>
        <w:t>RoadmapViewTests</w:t>
      </w:r>
      <w:r>
        <w:t xml:space="preserve"> (line 35)</w:t>
      </w:r>
      <w:r>
        <w:t xml:space="preserve"> — extends TestCase</w:t>
      </w:r>
      <w:r>
        <w:t>. Defines 3 direct method(s).</w:t>
      </w:r>
    </w:p>
    <w:p>
      <w:pPr>
        <w:pStyle w:val="Heading3"/>
      </w:pPr>
      <w:r>
        <w:t>RoadmapResponseParserTests.test_parse_roadmap_response_accepts_json_code_fence</w:t>
      </w:r>
    </w:p>
    <w:p>
      <w:pPr>
        <w:pStyle w:val="CodeMetadata"/>
      </w:pPr>
      <w:r>
        <w:t>Line 14  ·  test_parse_roadmap_response_accepts_json_code_fence(self)</w:t>
      </w:r>
    </w:p>
    <w:p>
      <w:pPr>
        <w:pStyle w:val="CompactBody"/>
      </w:pPr>
      <w:r>
        <w:rPr>
          <w:b/>
        </w:rPr>
        <w:t xml:space="preserve">Purpose: </w:t>
      </w:r>
      <w:r>
        <w:t>Verifies that parse roadmap response accepts json code fence.</w:t>
      </w:r>
    </w:p>
    <w:p>
      <w:pPr>
        <w:pStyle w:val="Heading3"/>
      </w:pPr>
      <w:r>
        <w:t>RoadmapViewTests.setUp</w:t>
      </w:r>
    </w:p>
    <w:p>
      <w:pPr>
        <w:pStyle w:val="CodeMetadata"/>
      </w:pPr>
      <w:r>
        <w:t>Line 36  ·  setUp(self)</w:t>
      </w:r>
    </w:p>
    <w:p>
      <w:pPr>
        <w:pStyle w:val="CompactBody"/>
      </w:pPr>
      <w:r>
        <w:rPr>
          <w:b/>
        </w:rPr>
        <w:t xml:space="preserve">Purpose: </w:t>
      </w:r>
      <w:r>
        <w:t>Implements setup behavior for RoadmapViewTests.</w:t>
      </w:r>
    </w:p>
    <w:p>
      <w:pPr>
        <w:pStyle w:val="Heading3"/>
      </w:pPr>
      <w:r>
        <w:t>RoadmapViewTests.test_generate_roadmap_creates_saved_ai_plan</w:t>
      </w:r>
    </w:p>
    <w:p>
      <w:pPr>
        <w:pStyle w:val="CodeMetadata"/>
      </w:pPr>
      <w:r>
        <w:t>Line 41  ·  test_generate_roadmap_creates_saved_ai_plan(self, mock_generate)</w:t>
      </w:r>
    </w:p>
    <w:p>
      <w:pPr>
        <w:pStyle w:val="CodeMetadata"/>
      </w:pPr>
      <w:r>
        <w:t>Decorators: @mock.patch('ai_tutor.views.generate_learning_roadmap')</w:t>
      </w:r>
    </w:p>
    <w:p>
      <w:pPr>
        <w:pStyle w:val="CompactBody"/>
      </w:pPr>
      <w:r>
        <w:rPr>
          <w:b/>
        </w:rPr>
        <w:t xml:space="preserve">Purpose: </w:t>
      </w:r>
      <w:r>
        <w:t>Verifies that generate roadmap creates saved ai plan.</w:t>
      </w:r>
    </w:p>
    <w:p>
      <w:pPr>
        <w:pStyle w:val="Heading3"/>
      </w:pPr>
      <w:r>
        <w:t>RoadmapViewTests.test_generate_roadmap_requires_topic</w:t>
      </w:r>
    </w:p>
    <w:p>
      <w:pPr>
        <w:pStyle w:val="CodeMetadata"/>
      </w:pPr>
      <w:r>
        <w:t>Line 60  ·  test_generate_roadmap_requires_topic(self)</w:t>
      </w:r>
    </w:p>
    <w:p>
      <w:pPr>
        <w:pStyle w:val="CompactBody"/>
      </w:pPr>
      <w:r>
        <w:rPr>
          <w:b/>
        </w:rPr>
        <w:t xml:space="preserve">Purpose: </w:t>
      </w:r>
      <w:r>
        <w:t>Verifies that generate roadmap requires topic.</w:t>
      </w:r>
    </w:p>
    <w:p>
      <w:pPr>
        <w:pStyle w:val="Heading2"/>
      </w:pPr>
      <w:r>
        <w:t>ai_tutor/views.py</w:t>
      </w:r>
    </w:p>
    <w:p>
      <w:pPr>
        <w:pStyle w:val="CompactBody"/>
      </w:pPr>
      <w:r>
        <w:rPr>
          <w:b/>
        </w:rPr>
        <w:t xml:space="preserve">Application code. </w:t>
      </w:r>
      <w:r>
        <w:t>Contains 0 class(es) and 3 function/method definition(s).</w:t>
      </w:r>
    </w:p>
    <w:p>
      <w:pPr>
        <w:pStyle w:val="Heading3"/>
      </w:pPr>
      <w:r>
        <w:t>generate_roadmap_view</w:t>
      </w:r>
    </w:p>
    <w:p>
      <w:pPr>
        <w:pStyle w:val="CodeMetadata"/>
      </w:pPr>
      <w:r>
        <w:t>Line 8  ·  generate_roadmap_view(request)</w:t>
      </w:r>
    </w:p>
    <w:p>
      <w:pPr>
        <w:pStyle w:val="CodeMetadata"/>
      </w:pPr>
      <w:r>
        <w:t>Decorators: @login_required</w:t>
      </w:r>
    </w:p>
    <w:p>
      <w:pPr>
        <w:pStyle w:val="CompactBody"/>
      </w:pPr>
      <w:r>
        <w:rPr>
          <w:b/>
        </w:rPr>
        <w:t xml:space="preserve">Purpose: </w:t>
      </w:r>
      <w:r>
        <w:t>Generates roadmap view.</w:t>
      </w:r>
    </w:p>
    <w:p>
      <w:pPr>
        <w:pStyle w:val="Heading3"/>
      </w:pPr>
      <w:r>
        <w:t>roadmap_detail_view</w:t>
      </w:r>
    </w:p>
    <w:p>
      <w:pPr>
        <w:pStyle w:val="CodeMetadata"/>
      </w:pPr>
      <w:r>
        <w:t>Line 38  ·  roadmap_detail_view(request, pk)</w:t>
      </w:r>
    </w:p>
    <w:p>
      <w:pPr>
        <w:pStyle w:val="CodeMetadata"/>
      </w:pPr>
      <w:r>
        <w:t>Decorators: @login_required</w:t>
      </w:r>
    </w:p>
    <w:p>
      <w:pPr>
        <w:pStyle w:val="CompactBody"/>
      </w:pPr>
      <w:r>
        <w:rPr>
          <w:b/>
        </w:rPr>
        <w:t xml:space="preserve">Purpose: </w:t>
      </w:r>
      <w:r>
        <w:t>Handles the roadmap detail view web request and renders its response.</w:t>
      </w:r>
    </w:p>
    <w:p>
      <w:pPr>
        <w:pStyle w:val="Heading3"/>
      </w:pPr>
      <w:r>
        <w:t>roadmap_list_view</w:t>
      </w:r>
    </w:p>
    <w:p>
      <w:pPr>
        <w:pStyle w:val="CodeMetadata"/>
      </w:pPr>
      <w:r>
        <w:t>Line 43  ·  roadmap_list_view(request)</w:t>
      </w:r>
    </w:p>
    <w:p>
      <w:pPr>
        <w:pStyle w:val="CodeMetadata"/>
      </w:pPr>
      <w:r>
        <w:t>Decorators: @login_required</w:t>
      </w:r>
    </w:p>
    <w:p>
      <w:pPr>
        <w:pStyle w:val="CompactBody"/>
      </w:pPr>
      <w:r>
        <w:rPr>
          <w:b/>
        </w:rPr>
        <w:t xml:space="preserve">Purpose: </w:t>
      </w:r>
      <w:r>
        <w:t>Handles the roadmap list view web request and renders its response.</w:t>
      </w:r>
    </w:p>
    <w:p>
      <w:r>
        <w:br w:type="page"/>
      </w:r>
    </w:p>
    <w:p>
      <w:pPr>
        <w:pStyle w:val="Heading1"/>
      </w:pPr>
      <w:r>
        <w:t>APP</w:t>
      </w:r>
    </w:p>
    <w:p>
      <w:r>
        <w:t>Lightweight service entry points and API-facing helpers.</w:t>
      </w:r>
    </w:p>
    <w:p>
      <w:pPr>
        <w:pStyle w:val="Heading2"/>
      </w:pPr>
      <w:r>
        <w:t>app/main.py</w:t>
      </w:r>
    </w:p>
    <w:p>
      <w:pPr>
        <w:pStyle w:val="CompactBody"/>
      </w:pPr>
      <w:r>
        <w:rPr>
          <w:b/>
        </w:rPr>
        <w:t xml:space="preserve">Application code. </w:t>
      </w:r>
      <w:r>
        <w:t>Contains 0 class(es) and 8 function/method definition(s).</w:t>
      </w:r>
    </w:p>
    <w:p>
      <w:pPr>
        <w:pStyle w:val="Heading3"/>
      </w:pPr>
      <w:r>
        <w:t>launch_durable_workflow</w:t>
      </w:r>
    </w:p>
    <w:p>
      <w:pPr>
        <w:pStyle w:val="CodeMetadata"/>
      </w:pPr>
      <w:r>
        <w:t>Line 27  ·  launch_durable_workflow(task_id: str) -&gt; None</w:t>
      </w:r>
    </w:p>
    <w:p>
      <w:pPr>
        <w:pStyle w:val="CodeMetadata"/>
      </w:pPr>
      <w:r>
        <w:t>Decorators: @app.get('/workflow/{task_id}')</w:t>
      </w:r>
    </w:p>
    <w:p>
      <w:pPr>
        <w:pStyle w:val="CompactBody"/>
      </w:pPr>
      <w:r>
        <w:rPr>
          <w:b/>
        </w:rPr>
        <w:t xml:space="preserve">Purpose: </w:t>
      </w:r>
      <w:r>
        <w:t>Implements launch durable workflow behavior.</w:t>
      </w:r>
    </w:p>
    <w:p>
      <w:pPr>
        <w:pStyle w:val="Heading3"/>
      </w:pPr>
      <w:r>
        <w:t>step_one</w:t>
      </w:r>
    </w:p>
    <w:p>
      <w:pPr>
        <w:pStyle w:val="CodeMetadata"/>
      </w:pPr>
      <w:r>
        <w:t>Line 43  ·  step_one()</w:t>
      </w:r>
    </w:p>
    <w:p>
      <w:pPr>
        <w:pStyle w:val="CodeMetadata"/>
      </w:pPr>
      <w:r>
        <w:t>Decorators: @DBOS.step()</w:t>
      </w:r>
    </w:p>
    <w:p>
      <w:pPr>
        <w:pStyle w:val="CompactBody"/>
      </w:pPr>
      <w:r>
        <w:rPr>
          <w:b/>
        </w:rPr>
        <w:t xml:space="preserve">Purpose: </w:t>
      </w:r>
      <w:r>
        <w:t>Implements step one behavior.</w:t>
      </w:r>
    </w:p>
    <w:p>
      <w:pPr>
        <w:pStyle w:val="Heading3"/>
      </w:pPr>
      <w:r>
        <w:t>step_two</w:t>
      </w:r>
    </w:p>
    <w:p>
      <w:pPr>
        <w:pStyle w:val="CodeMetadata"/>
      </w:pPr>
      <w:r>
        <w:t>Line 49  ·  step_two()</w:t>
      </w:r>
    </w:p>
    <w:p>
      <w:pPr>
        <w:pStyle w:val="CodeMetadata"/>
      </w:pPr>
      <w:r>
        <w:t>Decorators: @DBOS.step()</w:t>
      </w:r>
    </w:p>
    <w:p>
      <w:pPr>
        <w:pStyle w:val="CompactBody"/>
      </w:pPr>
      <w:r>
        <w:rPr>
          <w:b/>
        </w:rPr>
        <w:t xml:space="preserve">Purpose: </w:t>
      </w:r>
      <w:r>
        <w:t>Implements step two behavior.</w:t>
      </w:r>
    </w:p>
    <w:p>
      <w:pPr>
        <w:pStyle w:val="Heading3"/>
      </w:pPr>
      <w:r>
        <w:t>step_three</w:t>
      </w:r>
    </w:p>
    <w:p>
      <w:pPr>
        <w:pStyle w:val="CodeMetadata"/>
      </w:pPr>
      <w:r>
        <w:t>Line 55  ·  step_three()</w:t>
      </w:r>
    </w:p>
    <w:p>
      <w:pPr>
        <w:pStyle w:val="CodeMetadata"/>
      </w:pPr>
      <w:r>
        <w:t>Decorators: @DBOS.step()</w:t>
      </w:r>
    </w:p>
    <w:p>
      <w:pPr>
        <w:pStyle w:val="CompactBody"/>
      </w:pPr>
      <w:r>
        <w:rPr>
          <w:b/>
        </w:rPr>
        <w:t xml:space="preserve">Purpose: </w:t>
      </w:r>
      <w:r>
        <w:t>Implements step three behavior.</w:t>
      </w:r>
    </w:p>
    <w:p>
      <w:pPr>
        <w:pStyle w:val="Heading3"/>
      </w:pPr>
      <w:r>
        <w:t>workflow</w:t>
      </w:r>
    </w:p>
    <w:p>
      <w:pPr>
        <w:pStyle w:val="CodeMetadata"/>
      </w:pPr>
      <w:r>
        <w:t>Line 61  ·  workflow()</w:t>
      </w:r>
    </w:p>
    <w:p>
      <w:pPr>
        <w:pStyle w:val="CodeMetadata"/>
      </w:pPr>
      <w:r>
        <w:t>Decorators: @DBOS.workflow()</w:t>
      </w:r>
    </w:p>
    <w:p>
      <w:pPr>
        <w:pStyle w:val="CompactBody"/>
      </w:pPr>
      <w:r>
        <w:rPr>
          <w:b/>
        </w:rPr>
        <w:t xml:space="preserve">Purpose: </w:t>
      </w:r>
      <w:r>
        <w:t>Implements workflow behavior.</w:t>
      </w:r>
    </w:p>
    <w:p>
      <w:pPr>
        <w:pStyle w:val="Heading3"/>
      </w:pPr>
      <w:r>
        <w:t>get_last_completed_step</w:t>
      </w:r>
    </w:p>
    <w:p>
      <w:pPr>
        <w:pStyle w:val="CodeMetadata"/>
      </w:pPr>
      <w:r>
        <w:t>Line 74  ·  get_last_completed_step(task_id: str)</w:t>
      </w:r>
    </w:p>
    <w:p>
      <w:pPr>
        <w:pStyle w:val="CodeMetadata"/>
      </w:pPr>
      <w:r>
        <w:t>Decorators: @app.get('/last_step/{task_id}')</w:t>
      </w:r>
    </w:p>
    <w:p>
      <w:pPr>
        <w:pStyle w:val="CompactBody"/>
      </w:pPr>
      <w:r>
        <w:rPr>
          <w:b/>
        </w:rPr>
        <w:t xml:space="preserve">Purpose: </w:t>
      </w:r>
      <w:r>
        <w:t>Retrieves last completed step.</w:t>
      </w:r>
    </w:p>
    <w:p>
      <w:pPr>
        <w:pStyle w:val="Heading3"/>
      </w:pPr>
      <w:r>
        <w:t>crash_application</w:t>
      </w:r>
    </w:p>
    <w:p>
      <w:pPr>
        <w:pStyle w:val="CodeMetadata"/>
      </w:pPr>
      <w:r>
        <w:t>Line 86  ·  crash_application()</w:t>
      </w:r>
    </w:p>
    <w:p>
      <w:pPr>
        <w:pStyle w:val="CodeMetadata"/>
      </w:pPr>
      <w:r>
        <w:t>Decorators: @app.post('/crash')</w:t>
      </w:r>
    </w:p>
    <w:p>
      <w:pPr>
        <w:pStyle w:val="CompactBody"/>
      </w:pPr>
      <w:r>
        <w:rPr>
          <w:b/>
        </w:rPr>
        <w:t xml:space="preserve">Purpose: </w:t>
      </w:r>
      <w:r>
        <w:t>Implements crash application behavior.</w:t>
      </w:r>
    </w:p>
    <w:p>
      <w:pPr>
        <w:pStyle w:val="Heading3"/>
      </w:pPr>
      <w:r>
        <w:t>readme</w:t>
      </w:r>
    </w:p>
    <w:p>
      <w:pPr>
        <w:pStyle w:val="CodeMetadata"/>
      </w:pPr>
      <w:r>
        <w:t>Line 94  ·  readme()</w:t>
      </w:r>
    </w:p>
    <w:p>
      <w:pPr>
        <w:pStyle w:val="CodeMetadata"/>
      </w:pPr>
      <w:r>
        <w:t>Decorators: @app.get('/')</w:t>
      </w:r>
    </w:p>
    <w:p>
      <w:pPr>
        <w:pStyle w:val="CompactBody"/>
      </w:pPr>
      <w:r>
        <w:rPr>
          <w:b/>
        </w:rPr>
        <w:t xml:space="preserve">Purpose: </w:t>
      </w:r>
      <w:r>
        <w:t>Implements readme behavior.</w:t>
      </w:r>
    </w:p>
    <w:p>
      <w:r>
        <w:br w:type="page"/>
      </w:r>
    </w:p>
    <w:p>
      <w:pPr>
        <w:pStyle w:val="Heading1"/>
      </w:pPr>
      <w:r>
        <w:t>CHATBOT</w:t>
      </w:r>
    </w:p>
    <w:p>
      <w:r>
        <w:t>General chatbot page and request handling.</w:t>
      </w:r>
    </w:p>
    <w:p>
      <w:pPr>
        <w:pStyle w:val="Heading2"/>
      </w:pPr>
      <w:r>
        <w:t>chatbot/apps.py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ChatbotConfig</w:t>
      </w:r>
      <w:r>
        <w:t xml:space="preserve"> (line 4)</w:t>
      </w:r>
      <w:r>
        <w:t xml:space="preserve"> — extends AppConfig</w:t>
      </w:r>
      <w:r>
        <w:t>. Defines 0 direct method(s).</w:t>
      </w:r>
    </w:p>
    <w:p>
      <w:pPr>
        <w:pStyle w:val="Heading2"/>
      </w:pPr>
      <w:r>
        <w:t>chatbot/tests.py</w:t>
      </w:r>
    </w:p>
    <w:p>
      <w:pPr>
        <w:pStyle w:val="CompactBody"/>
      </w:pPr>
      <w:r>
        <w:rPr>
          <w:b/>
        </w:rPr>
        <w:t xml:space="preserve">Automated tests. </w:t>
      </w:r>
      <w:r>
        <w:t>Contains 1 class(es) and 5 function/method definition(s).</w:t>
      </w:r>
    </w:p>
    <w:p>
      <w:pPr>
        <w:pStyle w:val="Heading3"/>
      </w:pPr>
      <w:r>
        <w:t>Classes</w:t>
      </w:r>
    </w:p>
    <w:p>
      <w:pPr>
        <w:pStyle w:val="CompactBody"/>
      </w:pPr>
      <w:r>
        <w:rPr>
          <w:b/>
        </w:rPr>
        <w:t>ChatbotViewTests</w:t>
      </w:r>
      <w:r>
        <w:t xml:space="preserve"> (line 8)</w:t>
      </w:r>
      <w:r>
        <w:t xml:space="preserve"> — extends TestCase</w:t>
      </w:r>
      <w:r>
        <w:t>. Defines 5 direct method(s).</w:t>
      </w:r>
    </w:p>
    <w:p>
      <w:pPr>
        <w:pStyle w:val="Heading3"/>
      </w:pPr>
      <w:r>
        <w:t>ChatbotViewTests.setUp</w:t>
      </w:r>
    </w:p>
    <w:p>
      <w:pPr>
        <w:pStyle w:val="CodeMetadata"/>
      </w:pPr>
      <w:r>
        <w:t>Line 9  ·  setUp(self)</w:t>
      </w:r>
    </w:p>
    <w:p>
      <w:pPr>
        <w:pStyle w:val="CompactBody"/>
      </w:pPr>
      <w:r>
        <w:rPr>
          <w:b/>
        </w:rPr>
        <w:t xml:space="preserve">Purpose: </w:t>
      </w:r>
      <w:r>
        <w:t>Implements setup behavior for ChatbotViewTests.</w:t>
      </w:r>
    </w:p>
    <w:p>
      <w:pPr>
        <w:pStyle w:val="Heading3"/>
      </w:pPr>
      <w:r>
        <w:t>ChatbotViewTests.test_chatbot_view_requires_login</w:t>
      </w:r>
    </w:p>
    <w:p>
      <w:pPr>
        <w:pStyle w:val="CodeMetadata"/>
      </w:pPr>
      <w:r>
        <w:t>Line 14  ·  test_chatbot_view_requires_login(self)</w:t>
      </w:r>
    </w:p>
    <w:p>
      <w:pPr>
        <w:pStyle w:val="CompactBody"/>
      </w:pPr>
      <w:r>
        <w:rPr>
          <w:b/>
        </w:rPr>
        <w:t xml:space="preserve">Purpose: </w:t>
      </w:r>
      <w:r>
        <w:t>Test that the chatbot view requires authentication.</w:t>
      </w:r>
    </w:p>
    <w:p>
      <w:pPr>
        <w:pStyle w:val="Heading3"/>
      </w:pPr>
      <w:r>
        <w:t>ChatbotViewTests.test_chatbot_view_ai_service_error</w:t>
      </w:r>
    </w:p>
    <w:p>
      <w:pPr>
        <w:pStyle w:val="CodeMetadata"/>
      </w:pPr>
      <w:r>
        <w:t>Line 20  ·  test_chatbot_view_ai_service_error(self, mock_generate)</w:t>
      </w:r>
    </w:p>
    <w:p>
      <w:pPr>
        <w:pStyle w:val="CodeMetadata"/>
      </w:pPr>
      <w:r>
        <w:t>Decorators: @mock.patch('chatbot.views.generate_chat_reply')</w:t>
      </w:r>
    </w:p>
    <w:p>
      <w:pPr>
        <w:pStyle w:val="CompactBody"/>
      </w:pPr>
      <w:r>
        <w:rPr>
          <w:b/>
        </w:rPr>
        <w:t xml:space="preserve">Purpose: </w:t>
      </w:r>
      <w:r>
        <w:t>Test that the chatbot handles missing API key gracefully.</w:t>
      </w:r>
    </w:p>
    <w:p>
      <w:pPr>
        <w:pStyle w:val="Heading3"/>
      </w:pPr>
      <w:r>
        <w:t>ChatbotViewTests.test_chatbot_view_stores_ai_reply_in_session</w:t>
      </w:r>
    </w:p>
    <w:p>
      <w:pPr>
        <w:pStyle w:val="CodeMetadata"/>
      </w:pPr>
      <w:r>
        <w:t>Line 31  ·  test_chatbot_view_stores_ai_reply_in_session(self, mock_generate)</w:t>
      </w:r>
    </w:p>
    <w:p>
      <w:pPr>
        <w:pStyle w:val="CodeMetadata"/>
      </w:pPr>
      <w:r>
        <w:t>Decorators: @mock.patch('chatbot.views.generate_chat_reply')</w:t>
      </w:r>
    </w:p>
    <w:p>
      <w:pPr>
        <w:pStyle w:val="CompactBody"/>
      </w:pPr>
      <w:r>
        <w:rPr>
          <w:b/>
        </w:rPr>
        <w:t xml:space="preserve">Purpose: </w:t>
      </w:r>
      <w:r>
        <w:t>Verifies that chatbot view stores ai reply in session.</w:t>
      </w:r>
    </w:p>
    <w:p>
      <w:pPr>
        <w:pStyle w:val="Heading3"/>
      </w:pPr>
      <w:r>
        <w:t>ChatbotViewTests.test_chatbot_view_get_request</w:t>
      </w:r>
    </w:p>
    <w:p>
      <w:pPr>
        <w:pStyle w:val="CodeMetadata"/>
      </w:pPr>
      <w:r>
        <w:t>Line 42  ·  test_chatbot_view_get_request(self)</w:t>
      </w:r>
    </w:p>
    <w:p>
      <w:pPr>
        <w:pStyle w:val="CompactBody"/>
      </w:pPr>
      <w:r>
        <w:rPr>
          <w:b/>
        </w:rPr>
        <w:t xml:space="preserve">Purpose: </w:t>
      </w:r>
      <w:r>
        <w:t>Test that a GET request loads the page correctly.</w:t>
      </w:r>
    </w:p>
    <w:p>
      <w:pPr>
        <w:pStyle w:val="Heading2"/>
      </w:pPr>
      <w:r>
        <w:t>chatbot/views.py</w:t>
      </w:r>
    </w:p>
    <w:p>
      <w:pPr>
        <w:pStyle w:val="CompactBody"/>
      </w:pPr>
      <w:r>
        <w:rPr>
          <w:b/>
        </w:rPr>
        <w:t xml:space="preserve">Application code. </w:t>
      </w:r>
      <w:r>
        <w:t>Contains 0 class(es) and 2 function/method definition(s).</w:t>
      </w:r>
    </w:p>
    <w:p>
      <w:pPr>
        <w:pStyle w:val="Heading3"/>
      </w:pPr>
      <w:r>
        <w:t>chatbot_view</w:t>
      </w:r>
    </w:p>
    <w:p>
      <w:pPr>
        <w:pStyle w:val="CodeMetadata"/>
      </w:pPr>
      <w:r>
        <w:t>Line 10  ·  chatbot_view(request)</w:t>
      </w:r>
    </w:p>
    <w:p>
      <w:pPr>
        <w:pStyle w:val="CodeMetadata"/>
      </w:pPr>
      <w:r>
        <w:t>Decorators: @login_required</w:t>
      </w:r>
    </w:p>
    <w:p>
      <w:pPr>
        <w:pStyle w:val="CompactBody"/>
      </w:pPr>
      <w:r>
        <w:rPr>
          <w:b/>
        </w:rPr>
        <w:t xml:space="preserve">Purpose: </w:t>
      </w:r>
      <w:r>
        <w:t>Handles the chatbot view web request and renders its response.</w:t>
      </w:r>
    </w:p>
    <w:p>
      <w:pPr>
        <w:pStyle w:val="Heading3"/>
      </w:pPr>
      <w:r>
        <w:t>index</w:t>
      </w:r>
    </w:p>
    <w:p>
      <w:pPr>
        <w:pStyle w:val="CodeMetadata"/>
      </w:pPr>
      <w:r>
        <w:t>Line 50  ·  index(request)</w:t>
      </w:r>
    </w:p>
    <w:p>
      <w:pPr>
        <w:pStyle w:val="CompactBody"/>
      </w:pPr>
      <w:r>
        <w:rPr>
          <w:b/>
        </w:rPr>
        <w:t xml:space="preserve">Purpose: </w:t>
      </w:r>
      <w:r>
        <w:t>Handles the index web request and renders its response.</w:t>
      </w:r>
    </w:p>
    <w:p>
      <w:r>
        <w:br w:type="page"/>
      </w:r>
    </w:p>
    <w:p>
      <w:pPr>
        <w:pStyle w:val="Heading1"/>
      </w:pPr>
      <w:r>
        <w:t>CONFIG</w:t>
      </w:r>
    </w:p>
    <w:p>
      <w:r>
        <w:t>Django settings, URL assembly, health checks, WSGI/ASGI, and Celery configuration.</w:t>
      </w:r>
    </w:p>
    <w:p>
      <w:pPr>
        <w:pStyle w:val="Heading2"/>
      </w:pPr>
      <w:r>
        <w:t>config/celery.py</w:t>
      </w:r>
    </w:p>
    <w:p>
      <w:pPr>
        <w:pStyle w:val="CompactBody"/>
      </w:pPr>
      <w:r>
        <w:rPr>
          <w:b/>
        </w:rPr>
        <w:t xml:space="preserve">Application code. </w:t>
      </w:r>
      <w:r>
        <w:t>Contains 0 class(es) and 1 function/method definition(s).</w:t>
      </w:r>
    </w:p>
    <w:p>
      <w:pPr>
        <w:pStyle w:val="Heading3"/>
      </w:pPr>
      <w:r>
        <w:t>debug_task</w:t>
      </w:r>
    </w:p>
    <w:p>
      <w:pPr>
        <w:pStyle w:val="CodeMetadata"/>
      </w:pPr>
      <w:r>
        <w:t>Line 19  ·  debug_task(self)</w:t>
      </w:r>
    </w:p>
    <w:p>
      <w:pPr>
        <w:pStyle w:val="CodeMetadata"/>
      </w:pPr>
      <w:r>
        <w:t>Decorators: @app.task(bind=True)</w:t>
      </w:r>
    </w:p>
    <w:p>
      <w:pPr>
        <w:pStyle w:val="CompactBody"/>
      </w:pPr>
      <w:r>
        <w:rPr>
          <w:b/>
        </w:rPr>
        <w:t xml:space="preserve">Purpose: </w:t>
      </w:r>
      <w:r>
        <w:t>Implements debug task behavior.</w:t>
      </w:r>
    </w:p>
    <w:p>
      <w:pPr>
        <w:pStyle w:val="Heading2"/>
      </w:pPr>
      <w:r>
        <w:t>config/settings/base.py</w:t>
      </w:r>
    </w:p>
    <w:p>
      <w:pPr>
        <w:pStyle w:val="CompactBody"/>
      </w:pPr>
      <w:r>
        <w:rPr>
          <w:b/>
        </w:rPr>
        <w:t xml:space="preserve">Application code. </w:t>
      </w:r>
      <w:r>
        <w:t>Base Django settings shared across environments.</w:t>
      </w:r>
    </w:p>
    <w:p>
      <w:pPr>
        <w:pStyle w:val="Heading3"/>
      </w:pPr>
      <w:r>
        <w:t>gettext</w:t>
      </w:r>
    </w:p>
    <w:p>
      <w:pPr>
        <w:pStyle w:val="CodeMetadata"/>
      </w:pPr>
      <w:r>
        <w:t>Line 111  ·  gettext(s)</w:t>
      </w:r>
    </w:p>
    <w:p>
      <w:pPr>
        <w:pStyle w:val="CompactBody"/>
      </w:pPr>
      <w:r>
        <w:rPr>
          <w:b/>
        </w:rPr>
        <w:t xml:space="preserve">Purpose: </w:t>
      </w:r>
      <w:r>
        <w:t>Implements gettext behavior.</w:t>
      </w:r>
    </w:p>
    <w:p>
      <w:pPr>
        <w:pStyle w:val="Heading2"/>
      </w:pPr>
      <w:r>
        <w:t>config/urls.py</w:t>
      </w:r>
    </w:p>
    <w:p>
      <w:pPr>
        <w:pStyle w:val="CompactBody"/>
      </w:pPr>
      <w:r>
        <w:rPr>
          <w:b/>
        </w:rPr>
        <w:t xml:space="preserve">Application code. </w:t>
      </w:r>
      <w:r>
        <w:t>Contains 0 class(es) and 1 function/method definition(s).</w:t>
      </w:r>
    </w:p>
    <w:p>
      <w:pPr>
        <w:pStyle w:val="Heading3"/>
      </w:pPr>
      <w:r>
        <w:t>health_check</w:t>
      </w:r>
    </w:p>
    <w:p>
      <w:pPr>
        <w:pStyle w:val="CodeMetadata"/>
      </w:pPr>
      <w:r>
        <w:t>Line 16  ·  health_check(request)</w:t>
      </w:r>
    </w:p>
    <w:p>
      <w:pPr>
        <w:pStyle w:val="CompactBody"/>
      </w:pPr>
      <w:r>
        <w:rPr>
          <w:b/>
        </w:rPr>
        <w:t xml:space="preserve">Purpose: </w:t>
      </w:r>
      <w:r>
        <w:t>Implements health check behavior.</w:t>
      </w:r>
    </w:p>
    <w:p>
      <w:r>
        <w:br w:type="page"/>
      </w:r>
    </w:p>
    <w:p>
      <w:pPr>
        <w:pStyle w:val="Heading1"/>
      </w:pPr>
      <w:r>
        <w:t>CORE</w:t>
      </w:r>
    </w:p>
    <w:p>
      <w:r>
        <w:t>Landing pages, news, academic sessions/semesters, dashboards, schedules, attendance, and calendars.</w:t>
      </w:r>
    </w:p>
    <w:p>
      <w:pPr>
        <w:pStyle w:val="Heading2"/>
      </w:pPr>
      <w:r>
        <w:t>core/admin.py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NewsAndEventsAdmin</w:t>
      </w:r>
      <w:r>
        <w:t xml:space="preserve"> (line 6)</w:t>
      </w:r>
      <w:r>
        <w:t xml:space="preserve"> — extends TranslationAdmin</w:t>
      </w:r>
      <w:r>
        <w:t>. Defines 0 direct method(s).</w:t>
      </w:r>
    </w:p>
    <w:p>
      <w:pPr>
        <w:pStyle w:val="Heading2"/>
      </w:pPr>
      <w:r>
        <w:t>core/apps.py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CoreConfig</w:t>
      </w:r>
      <w:r>
        <w:t xml:space="preserve"> (line 4)</w:t>
      </w:r>
      <w:r>
        <w:t xml:space="preserve"> — extends AppConfig</w:t>
      </w:r>
      <w:r>
        <w:t>. Defines 0 direct method(s).</w:t>
      </w:r>
    </w:p>
    <w:p>
      <w:pPr>
        <w:pStyle w:val="Heading2"/>
      </w:pPr>
      <w:r>
        <w:t>core/forms.py</w:t>
      </w:r>
    </w:p>
    <w:p>
      <w:pPr>
        <w:pStyle w:val="CompactBody"/>
      </w:pPr>
      <w:r>
        <w:rPr>
          <w:b/>
        </w:rPr>
        <w:t xml:space="preserve">Application code. </w:t>
      </w:r>
      <w:r>
        <w:t>Contains 6 class(es) and 1 function/method definition(s).</w:t>
      </w:r>
    </w:p>
    <w:p>
      <w:pPr>
        <w:pStyle w:val="Heading3"/>
      </w:pPr>
      <w:r>
        <w:t>Classes</w:t>
      </w:r>
    </w:p>
    <w:p>
      <w:pPr>
        <w:pStyle w:val="CompactBody"/>
      </w:pPr>
      <w:r>
        <w:rPr>
          <w:b/>
        </w:rPr>
        <w:t>Meta</w:t>
      </w:r>
      <w:r>
        <w:t xml:space="preserve"> (line 7)</w:t>
      </w:r>
      <w:r>
        <w:t>. Defines 0 direct method(s).</w:t>
      </w:r>
    </w:p>
    <w:p>
      <w:pPr>
        <w:pStyle w:val="CompactBody"/>
      </w:pPr>
      <w:r>
        <w:rPr>
          <w:b/>
        </w:rPr>
        <w:t>NewsAndEventsForm</w:t>
      </w:r>
      <w:r>
        <w:t xml:space="preserve"> (line 6)</w:t>
      </w:r>
      <w:r>
        <w:t xml:space="preserve"> — extends forms.ModelForm</w:t>
      </w:r>
      <w:r>
        <w:t>. Defines 1 direct method(s).</w:t>
      </w:r>
    </w:p>
    <w:p>
      <w:pPr>
        <w:pStyle w:val="CompactBody"/>
      </w:pPr>
      <w:r>
        <w:rPr>
          <w:b/>
        </w:rPr>
        <w:t>Meta</w:t>
      </w:r>
      <w:r>
        <w:t xml:space="preserve"> (line 32)</w:t>
      </w:r>
      <w:r>
        <w:t>. Defines 0 direct method(s).</w:t>
      </w:r>
    </w:p>
    <w:p>
      <w:pPr>
        <w:pStyle w:val="CompactBody"/>
      </w:pPr>
      <w:r>
        <w:rPr>
          <w:b/>
        </w:rPr>
        <w:t>SessionForm</w:t>
      </w:r>
      <w:r>
        <w:t xml:space="preserve"> (line 22)</w:t>
      </w:r>
      <w:r>
        <w:t xml:space="preserve"> — extends forms.ModelForm</w:t>
      </w:r>
      <w:r>
        <w:t>. Defines 0 direct method(s).</w:t>
      </w:r>
    </w:p>
    <w:p>
      <w:pPr>
        <w:pStyle w:val="CompactBody"/>
      </w:pPr>
      <w:r>
        <w:rPr>
          <w:b/>
        </w:rPr>
        <w:t>Meta</w:t>
      </w:r>
      <w:r>
        <w:t xml:space="preserve"> (line 76)</w:t>
      </w:r>
      <w:r>
        <w:t>. Defines 0 direct method(s).</w:t>
      </w:r>
    </w:p>
    <w:p>
      <w:pPr>
        <w:pStyle w:val="CompactBody"/>
      </w:pPr>
      <w:r>
        <w:rPr>
          <w:b/>
        </w:rPr>
        <w:t>SemesterForm</w:t>
      </w:r>
      <w:r>
        <w:t xml:space="preserve"> (line 37)</w:t>
      </w:r>
      <w:r>
        <w:t xml:space="preserve"> — extends forms.ModelForm</w:t>
      </w:r>
      <w:r>
        <w:t>. Defines 0 direct method(s).</w:t>
      </w:r>
    </w:p>
    <w:p>
      <w:pPr>
        <w:pStyle w:val="Heading3"/>
      </w:pPr>
      <w:r>
        <w:t>NewsAndEventsForm.__init__</w:t>
      </w:r>
    </w:p>
    <w:p>
      <w:pPr>
        <w:pStyle w:val="CodeMetadata"/>
      </w:pPr>
      <w:r>
        <w:t>Line 15  ·  __init__(self, *args, **kwargs)</w:t>
      </w:r>
    </w:p>
    <w:p>
      <w:pPr>
        <w:pStyle w:val="CompactBody"/>
      </w:pPr>
      <w:r>
        <w:rPr>
          <w:b/>
        </w:rPr>
        <w:t xml:space="preserve">Purpose: </w:t>
      </w:r>
      <w:r>
        <w:t>Initializes NewsAndEventsForm and its runtime state.</w:t>
      </w:r>
    </w:p>
    <w:p>
      <w:pPr>
        <w:pStyle w:val="Heading2"/>
      </w:pPr>
      <w:r>
        <w:t>core/migrations/0001_initial.py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core/migrations/0002_newsandevents_summary_en_newsandevents_summary_ru_and_more.py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core/migrations/0003_newsandevents_summary_es_newsandevents_summary_fr_and_more.py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core/models.py</w:t>
      </w:r>
    </w:p>
    <w:p>
      <w:pPr>
        <w:pStyle w:val="CompactBody"/>
      </w:pPr>
      <w:r>
        <w:rPr>
          <w:b/>
        </w:rPr>
        <w:t xml:space="preserve">Application code. </w:t>
      </w:r>
      <w:r>
        <w:t>Contains 6 class(es) and 9 function/method definition(s).</w:t>
      </w:r>
    </w:p>
    <w:p>
      <w:pPr>
        <w:pStyle w:val="Heading3"/>
      </w:pPr>
      <w:r>
        <w:t>Classes</w:t>
      </w:r>
    </w:p>
    <w:p>
      <w:pPr>
        <w:pStyle w:val="CompactBody"/>
      </w:pPr>
      <w:r>
        <w:rPr>
          <w:b/>
        </w:rPr>
        <w:t>NewsAndEventsQuerySet</w:t>
      </w:r>
      <w:r>
        <w:t xml:space="preserve"> (line 25)</w:t>
      </w:r>
      <w:r>
        <w:t xml:space="preserve"> — extends models.query.QuerySet</w:t>
      </w:r>
      <w:r>
        <w:t>. Defines 1 direct method(s).</w:t>
      </w:r>
    </w:p>
    <w:p>
      <w:pPr>
        <w:pStyle w:val="CompactBody"/>
      </w:pPr>
      <w:r>
        <w:rPr>
          <w:b/>
        </w:rPr>
        <w:t>NewsAndEventsManager</w:t>
      </w:r>
      <w:r>
        <w:t xml:space="preserve"> (line 35)</w:t>
      </w:r>
      <w:r>
        <w:t xml:space="preserve"> — extends models.Manager</w:t>
      </w:r>
      <w:r>
        <w:t>. Defines 4 direct method(s).</w:t>
      </w:r>
    </w:p>
    <w:p>
      <w:pPr>
        <w:pStyle w:val="CompactBody"/>
      </w:pPr>
      <w:r>
        <w:rPr>
          <w:b/>
        </w:rPr>
        <w:t>NewsAndEvents</w:t>
      </w:r>
      <w:r>
        <w:t xml:space="preserve"> (line 54)</w:t>
      </w:r>
      <w:r>
        <w:t xml:space="preserve"> — extends models.Model</w:t>
      </w:r>
      <w:r>
        <w:t>. Defines 1 direct method(s).</w:t>
      </w:r>
    </w:p>
    <w:p>
      <w:pPr>
        <w:pStyle w:val="CompactBody"/>
      </w:pPr>
      <w:r>
        <w:rPr>
          <w:b/>
        </w:rPr>
        <w:t>Session</w:t>
      </w:r>
      <w:r>
        <w:t xml:space="preserve"> (line 67)</w:t>
      </w:r>
      <w:r>
        <w:t xml:space="preserve"> — extends models.Model</w:t>
      </w:r>
      <w:r>
        <w:t>. Defines 1 direct method(s).</w:t>
      </w:r>
    </w:p>
    <w:p>
      <w:pPr>
        <w:pStyle w:val="CompactBody"/>
      </w:pPr>
      <w:r>
        <w:rPr>
          <w:b/>
        </w:rPr>
        <w:t>Semester</w:t>
      </w:r>
      <w:r>
        <w:t xml:space="preserve"> (line 76)</w:t>
      </w:r>
      <w:r>
        <w:t xml:space="preserve"> — extends models.Model</w:t>
      </w:r>
      <w:r>
        <w:t>. Defines 1 direct method(s).</w:t>
      </w:r>
    </w:p>
    <w:p>
      <w:pPr>
        <w:pStyle w:val="CompactBody"/>
      </w:pPr>
      <w:r>
        <w:rPr>
          <w:b/>
        </w:rPr>
        <w:t>ActivityLog</w:t>
      </w:r>
      <w:r>
        <w:t xml:space="preserve"> (line 88)</w:t>
      </w:r>
      <w:r>
        <w:t xml:space="preserve"> — extends models.Model</w:t>
      </w:r>
      <w:r>
        <w:t>. Defines 1 direct method(s).</w:t>
      </w:r>
    </w:p>
    <w:p>
      <w:pPr>
        <w:pStyle w:val="Heading3"/>
      </w:pPr>
      <w:r>
        <w:t>NewsAndEventsQuerySet.search</w:t>
      </w:r>
    </w:p>
    <w:p>
      <w:pPr>
        <w:pStyle w:val="CodeMetadata"/>
      </w:pPr>
      <w:r>
        <w:t>Line 26  ·  search(self, query)</w:t>
      </w:r>
    </w:p>
    <w:p>
      <w:pPr>
        <w:pStyle w:val="CompactBody"/>
      </w:pPr>
      <w:r>
        <w:rPr>
          <w:b/>
        </w:rPr>
        <w:t xml:space="preserve">Purpose: </w:t>
      </w:r>
      <w:r>
        <w:t>Implements search behavior for NewsAndEventsQuerySet.</w:t>
      </w:r>
    </w:p>
    <w:p>
      <w:pPr>
        <w:pStyle w:val="Heading3"/>
      </w:pPr>
      <w:r>
        <w:t>NewsAndEventsManager.get_queryset</w:t>
      </w:r>
    </w:p>
    <w:p>
      <w:pPr>
        <w:pStyle w:val="CodeMetadata"/>
      </w:pPr>
      <w:r>
        <w:t>Line 36  ·  get_queryset(self)</w:t>
      </w:r>
    </w:p>
    <w:p>
      <w:pPr>
        <w:pStyle w:val="CompactBody"/>
      </w:pPr>
      <w:r>
        <w:rPr>
          <w:b/>
        </w:rPr>
        <w:t xml:space="preserve">Purpose: </w:t>
      </w:r>
      <w:r>
        <w:t>Retrieves queryset.</w:t>
      </w:r>
    </w:p>
    <w:p>
      <w:pPr>
        <w:pStyle w:val="Heading3"/>
      </w:pPr>
      <w:r>
        <w:t>NewsAndEventsManager.all</w:t>
      </w:r>
    </w:p>
    <w:p>
      <w:pPr>
        <w:pStyle w:val="CodeMetadata"/>
      </w:pPr>
      <w:r>
        <w:t>Line 39  ·  all(self)</w:t>
      </w:r>
    </w:p>
    <w:p>
      <w:pPr>
        <w:pStyle w:val="CompactBody"/>
      </w:pPr>
      <w:r>
        <w:rPr>
          <w:b/>
        </w:rPr>
        <w:t xml:space="preserve">Purpose: </w:t>
      </w:r>
      <w:r>
        <w:t>Implements all behavior for NewsAndEventsManager.</w:t>
      </w:r>
    </w:p>
    <w:p>
      <w:pPr>
        <w:pStyle w:val="Heading3"/>
      </w:pPr>
      <w:r>
        <w:t>NewsAndEventsManager.get_by_id</w:t>
      </w:r>
    </w:p>
    <w:p>
      <w:pPr>
        <w:pStyle w:val="CodeMetadata"/>
      </w:pPr>
      <w:r>
        <w:t>Line 42  ·  get_by_id(self, id)</w:t>
      </w:r>
    </w:p>
    <w:p>
      <w:pPr>
        <w:pStyle w:val="CompactBody"/>
      </w:pPr>
      <w:r>
        <w:rPr>
          <w:b/>
        </w:rPr>
        <w:t xml:space="preserve">Purpose: </w:t>
      </w:r>
      <w:r>
        <w:t>Retrieves by id.</w:t>
      </w:r>
    </w:p>
    <w:p>
      <w:pPr>
        <w:pStyle w:val="Heading3"/>
      </w:pPr>
      <w:r>
        <w:t>NewsAndEventsManager.search</w:t>
      </w:r>
    </w:p>
    <w:p>
      <w:pPr>
        <w:pStyle w:val="CodeMetadata"/>
      </w:pPr>
      <w:r>
        <w:t>Line 50  ·  search(self, query)</w:t>
      </w:r>
    </w:p>
    <w:p>
      <w:pPr>
        <w:pStyle w:val="CompactBody"/>
      </w:pPr>
      <w:r>
        <w:rPr>
          <w:b/>
        </w:rPr>
        <w:t xml:space="preserve">Purpose: </w:t>
      </w:r>
      <w:r>
        <w:t>Implements search behavior for NewsAndEventsManager.</w:t>
      </w:r>
    </w:p>
    <w:p>
      <w:pPr>
        <w:pStyle w:val="Heading3"/>
      </w:pPr>
      <w:r>
        <w:t>NewsAndEvents.__str__</w:t>
      </w:r>
    </w:p>
    <w:p>
      <w:pPr>
        <w:pStyle w:val="CodeMetadata"/>
      </w:pPr>
      <w:r>
        <w:t>Line 63  ·  __str__(self)</w:t>
      </w:r>
    </w:p>
    <w:p>
      <w:pPr>
        <w:pStyle w:val="CompactBody"/>
      </w:pPr>
      <w:r>
        <w:rPr>
          <w:b/>
        </w:rPr>
        <w:t xml:space="preserve">Purpose: </w:t>
      </w:r>
      <w:r>
        <w:t>Returns the human-readable string representation of NewsAndEvents.</w:t>
      </w:r>
    </w:p>
    <w:p>
      <w:pPr>
        <w:pStyle w:val="Heading3"/>
      </w:pPr>
      <w:r>
        <w:t>Session.__str__</w:t>
      </w:r>
    </w:p>
    <w:p>
      <w:pPr>
        <w:pStyle w:val="CodeMetadata"/>
      </w:pPr>
      <w:r>
        <w:t>Line 72  ·  __str__(self)</w:t>
      </w:r>
    </w:p>
    <w:p>
      <w:pPr>
        <w:pStyle w:val="CompactBody"/>
      </w:pPr>
      <w:r>
        <w:rPr>
          <w:b/>
        </w:rPr>
        <w:t xml:space="preserve">Purpose: </w:t>
      </w:r>
      <w:r>
        <w:t>Returns the human-readable string representation of Session.</w:t>
      </w:r>
    </w:p>
    <w:p>
      <w:pPr>
        <w:pStyle w:val="Heading3"/>
      </w:pPr>
      <w:r>
        <w:t>Semester.__str__</w:t>
      </w:r>
    </w:p>
    <w:p>
      <w:pPr>
        <w:pStyle w:val="CodeMetadata"/>
      </w:pPr>
      <w:r>
        <w:t>Line 84  ·  __str__(self)</w:t>
      </w:r>
    </w:p>
    <w:p>
      <w:pPr>
        <w:pStyle w:val="CompactBody"/>
      </w:pPr>
      <w:r>
        <w:rPr>
          <w:b/>
        </w:rPr>
        <w:t xml:space="preserve">Purpose: </w:t>
      </w:r>
      <w:r>
        <w:t>Returns the human-readable string representation of Semester.</w:t>
      </w:r>
    </w:p>
    <w:p>
      <w:pPr>
        <w:pStyle w:val="Heading3"/>
      </w:pPr>
      <w:r>
        <w:t>ActivityLog.__str__</w:t>
      </w:r>
    </w:p>
    <w:p>
      <w:pPr>
        <w:pStyle w:val="CodeMetadata"/>
      </w:pPr>
      <w:r>
        <w:t>Line 92  ·  __str__(self)</w:t>
      </w:r>
    </w:p>
    <w:p>
      <w:pPr>
        <w:pStyle w:val="CompactBody"/>
      </w:pPr>
      <w:r>
        <w:rPr>
          <w:b/>
        </w:rPr>
        <w:t xml:space="preserve">Purpose: </w:t>
      </w:r>
      <w:r>
        <w:t>Returns the human-readable string representation of ActivityLog.</w:t>
      </w:r>
    </w:p>
    <w:p>
      <w:pPr>
        <w:pStyle w:val="Heading2"/>
      </w:pPr>
      <w:r>
        <w:t>core/tests.py</w:t>
      </w:r>
    </w:p>
    <w:p>
      <w:pPr>
        <w:pStyle w:val="CompactBody"/>
      </w:pPr>
      <w:r>
        <w:rPr>
          <w:b/>
        </w:rPr>
        <w:t xml:space="preserve">Automated tests. </w:t>
      </w:r>
      <w:r>
        <w:t>Contains 2 class(es) and 8 function/method definition(s).</w:t>
      </w:r>
    </w:p>
    <w:p>
      <w:pPr>
        <w:pStyle w:val="Heading3"/>
      </w:pPr>
      <w:r>
        <w:t>Classes</w:t>
      </w:r>
    </w:p>
    <w:p>
      <w:pPr>
        <w:pStyle w:val="CompactBody"/>
      </w:pPr>
      <w:r>
        <w:rPr>
          <w:b/>
        </w:rPr>
        <w:t>AdminDashboardTests</w:t>
      </w:r>
      <w:r>
        <w:t xml:space="preserve"> (line 16)</w:t>
      </w:r>
      <w:r>
        <w:t xml:space="preserve"> — extends TestCase</w:t>
      </w:r>
      <w:r>
        <w:t>. Defines 3 direct method(s).</w:t>
      </w:r>
    </w:p>
    <w:p>
      <w:pPr>
        <w:pStyle w:val="CompactBody"/>
      </w:pPr>
      <w:r>
        <w:rPr>
          <w:b/>
        </w:rPr>
        <w:t>StudentAcademicDashboardTests</w:t>
      </w:r>
      <w:r>
        <w:t xml:space="preserve"> (line 37)</w:t>
      </w:r>
      <w:r>
        <w:t xml:space="preserve"> — extends TestCase</w:t>
      </w:r>
      <w:r>
        <w:t>. Defines 5 direct method(s).</w:t>
      </w:r>
    </w:p>
    <w:p>
      <w:pPr>
        <w:pStyle w:val="Heading3"/>
      </w:pPr>
      <w:r>
        <w:t>AdminDashboardTests.setUp</w:t>
      </w:r>
    </w:p>
    <w:p>
      <w:pPr>
        <w:pStyle w:val="CodeMetadata"/>
      </w:pPr>
      <w:r>
        <w:t>Line 17  ·  setUp(self)</w:t>
      </w:r>
    </w:p>
    <w:p>
      <w:pPr>
        <w:pStyle w:val="CompactBody"/>
      </w:pPr>
      <w:r>
        <w:rPr>
          <w:b/>
        </w:rPr>
        <w:t xml:space="preserve">Purpose: </w:t>
      </w:r>
      <w:r>
        <w:t>Implements setup behavior for AdminDashboardTests.</w:t>
      </w:r>
    </w:p>
    <w:p>
      <w:pPr>
        <w:pStyle w:val="Heading3"/>
      </w:pPr>
      <w:r>
        <w:t>AdminDashboardTests.test_dashboard_exposes_structured_management_modules</w:t>
      </w:r>
    </w:p>
    <w:p>
      <w:pPr>
        <w:pStyle w:val="CodeMetadata"/>
      </w:pPr>
      <w:r>
        <w:t>Line 23  ·  test_dashboard_exposes_structured_management_modules(self)</w:t>
      </w:r>
    </w:p>
    <w:p>
      <w:pPr>
        <w:pStyle w:val="CompactBody"/>
      </w:pPr>
      <w:r>
        <w:rPr>
          <w:b/>
        </w:rPr>
        <w:t xml:space="preserve">Purpose: </w:t>
      </w:r>
      <w:r>
        <w:t>Verifies that dashboard exposes structured management modules.</w:t>
      </w:r>
    </w:p>
    <w:p>
      <w:pPr>
        <w:pStyle w:val="Heading3"/>
      </w:pPr>
      <w:r>
        <w:t>AdminDashboardTests.test_old_admin_panel_redirects_to_dashboard</w:t>
      </w:r>
    </w:p>
    <w:p>
      <w:pPr>
        <w:pStyle w:val="CodeMetadata"/>
      </w:pPr>
      <w:r>
        <w:t>Line 32  ·  test_old_admin_panel_redirects_to_dashboard(self)</w:t>
      </w:r>
    </w:p>
    <w:p>
      <w:pPr>
        <w:pStyle w:val="CompactBody"/>
      </w:pPr>
      <w:r>
        <w:rPr>
          <w:b/>
        </w:rPr>
        <w:t xml:space="preserve">Purpose: </w:t>
      </w:r>
      <w:r>
        <w:t>Verifies that old admin panel redirects to dashboard.</w:t>
      </w:r>
    </w:p>
    <w:p>
      <w:pPr>
        <w:pStyle w:val="Heading3"/>
      </w:pPr>
      <w:r>
        <w:t>StudentAcademicDashboardTests.setUp</w:t>
      </w:r>
    </w:p>
    <w:p>
      <w:pPr>
        <w:pStyle w:val="CodeMetadata"/>
      </w:pPr>
      <w:r>
        <w:t>Line 38  ·  setUp(self)</w:t>
      </w:r>
    </w:p>
    <w:p>
      <w:pPr>
        <w:pStyle w:val="CompactBody"/>
      </w:pPr>
      <w:r>
        <w:rPr>
          <w:b/>
        </w:rPr>
        <w:t xml:space="preserve">Purpose: </w:t>
      </w:r>
      <w:r>
        <w:t>Implements setup behavior for StudentAcademicDashboardTests.</w:t>
      </w:r>
    </w:p>
    <w:p>
      <w:pPr>
        <w:pStyle w:val="Heading3"/>
      </w:pPr>
      <w:r>
        <w:t>StudentAcademicDashboardTests.test_schedule_only_contains_enrolled_courses</w:t>
      </w:r>
    </w:p>
    <w:p>
      <w:pPr>
        <w:pStyle w:val="CodeMetadata"/>
      </w:pPr>
      <w:r>
        <w:t>Line 80  ·  test_schedule_only_contains_enrolled_courses(self)</w:t>
      </w:r>
    </w:p>
    <w:p>
      <w:pPr>
        <w:pStyle w:val="CompactBody"/>
      </w:pPr>
      <w:r>
        <w:rPr>
          <w:b/>
        </w:rPr>
        <w:t xml:space="preserve">Purpose: </w:t>
      </w:r>
      <w:r>
        <w:t>Verifies that schedule only contains enrolled courses.</w:t>
      </w:r>
    </w:p>
    <w:p>
      <w:pPr>
        <w:pStyle w:val="Heading3"/>
      </w:pPr>
      <w:r>
        <w:t>StudentAcademicDashboardTests.test_attendance_displays_counts_and_warning</w:t>
      </w:r>
    </w:p>
    <w:p>
      <w:pPr>
        <w:pStyle w:val="CodeMetadata"/>
      </w:pPr>
      <w:r>
        <w:t>Line 85  ·  test_attendance_displays_counts_and_warning(self)</w:t>
      </w:r>
    </w:p>
    <w:p>
      <w:pPr>
        <w:pStyle w:val="CompactBody"/>
      </w:pPr>
      <w:r>
        <w:rPr>
          <w:b/>
        </w:rPr>
        <w:t xml:space="preserve">Purpose: </w:t>
      </w:r>
      <w:r>
        <w:t>Verifies that attendance displays counts and warning.</w:t>
      </w:r>
    </w:p>
    <w:p>
      <w:pPr>
        <w:pStyle w:val="Heading3"/>
      </w:pPr>
      <w:r>
        <w:t>StudentAcademicDashboardTests.test_calendar_only_contains_relevant_events</w:t>
      </w:r>
    </w:p>
    <w:p>
      <w:pPr>
        <w:pStyle w:val="CodeMetadata"/>
      </w:pPr>
      <w:r>
        <w:t>Line 90  ·  test_calendar_only_contains_relevant_events(self)</w:t>
      </w:r>
    </w:p>
    <w:p>
      <w:pPr>
        <w:pStyle w:val="CompactBody"/>
      </w:pPr>
      <w:r>
        <w:rPr>
          <w:b/>
        </w:rPr>
        <w:t xml:space="preserve">Purpose: </w:t>
      </w:r>
      <w:r>
        <w:t>Verifies that calendar only contains relevant events.</w:t>
      </w:r>
    </w:p>
    <w:p>
      <w:pPr>
        <w:pStyle w:val="Heading3"/>
      </w:pPr>
      <w:r>
        <w:t>StudentAcademicDashboardTests.test_non_student_is_redirected</w:t>
      </w:r>
    </w:p>
    <w:p>
      <w:pPr>
        <w:pStyle w:val="CodeMetadata"/>
      </w:pPr>
      <w:r>
        <w:t>Line 98  ·  test_non_student_is_redirected(self)</w:t>
      </w:r>
    </w:p>
    <w:p>
      <w:pPr>
        <w:pStyle w:val="CompactBody"/>
      </w:pPr>
      <w:r>
        <w:rPr>
          <w:b/>
        </w:rPr>
        <w:t xml:space="preserve">Purpose: </w:t>
      </w:r>
      <w:r>
        <w:t>Verifies that non student is redirected.</w:t>
      </w:r>
    </w:p>
    <w:p>
      <w:pPr>
        <w:pStyle w:val="Heading2"/>
      </w:pPr>
      <w:r>
        <w:t>core/translation.py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NewsAndEventsTranslationOptions</w:t>
      </w:r>
      <w:r>
        <w:t xml:space="preserve"> (line 6)</w:t>
      </w:r>
      <w:r>
        <w:t xml:space="preserve"> — extends TranslationOptions</w:t>
      </w:r>
      <w:r>
        <w:t>. Defines 0 direct method(s).</w:t>
      </w:r>
    </w:p>
    <w:p>
      <w:pPr>
        <w:pStyle w:val="Heading2"/>
      </w:pPr>
      <w:r>
        <w:t>core/utils.py</w:t>
      </w:r>
    </w:p>
    <w:p>
      <w:pPr>
        <w:pStyle w:val="CompactBody"/>
      </w:pPr>
      <w:r>
        <w:rPr>
          <w:b/>
        </w:rPr>
        <w:t xml:space="preserve">Application code. </w:t>
      </w:r>
      <w:r>
        <w:t>Contains 0 class(es) and 4 function/method definition(s).</w:t>
      </w:r>
    </w:p>
    <w:p>
      <w:pPr>
        <w:pStyle w:val="Heading3"/>
      </w:pPr>
      <w:r>
        <w:t>send_email</w:t>
      </w:r>
    </w:p>
    <w:p>
      <w:pPr>
        <w:pStyle w:val="CodeMetadata"/>
      </w:pPr>
      <w:r>
        <w:t>Line 10  ·  send_email(user, subject, msg)</w:t>
      </w:r>
    </w:p>
    <w:p>
      <w:pPr>
        <w:pStyle w:val="CompactBody"/>
      </w:pPr>
      <w:r>
        <w:rPr>
          <w:b/>
        </w:rPr>
        <w:t xml:space="preserve">Purpose: </w:t>
      </w:r>
      <w:r>
        <w:t>Sends email.</w:t>
      </w:r>
    </w:p>
    <w:p>
      <w:pPr>
        <w:pStyle w:val="Heading3"/>
      </w:pPr>
      <w:r>
        <w:t>send_html_email</w:t>
      </w:r>
    </w:p>
    <w:p>
      <w:pPr>
        <w:pStyle w:val="CodeMetadata"/>
      </w:pPr>
      <w:r>
        <w:t>Line 20  ·  send_html_email(subject, recipient_list, template, context)</w:t>
      </w:r>
    </w:p>
    <w:p>
      <w:pPr>
        <w:pStyle w:val="CompactBody"/>
      </w:pPr>
      <w:r>
        <w:rPr>
          <w:b/>
        </w:rPr>
        <w:t xml:space="preserve">Purpose: </w:t>
      </w:r>
      <w:r>
        <w:t>A function responsible for sending HTML email</w:t>
      </w:r>
    </w:p>
    <w:p>
      <w:pPr>
        <w:pStyle w:val="Heading3"/>
      </w:pPr>
      <w:r>
        <w:t>random_string_generator</w:t>
      </w:r>
    </w:p>
    <w:p>
      <w:pPr>
        <w:pStyle w:val="CodeMetadata"/>
      </w:pPr>
      <w:r>
        <w:t>Line 38  ·  random_string_generator(size = 10, chars = string.ascii_lowercase + string.digits)</w:t>
      </w:r>
    </w:p>
    <w:p>
      <w:pPr>
        <w:pStyle w:val="CompactBody"/>
      </w:pPr>
      <w:r>
        <w:rPr>
          <w:b/>
        </w:rPr>
        <w:t xml:space="preserve">Purpose: </w:t>
      </w:r>
      <w:r>
        <w:t>Implements random string generator behavior.</w:t>
      </w:r>
    </w:p>
    <w:p>
      <w:pPr>
        <w:pStyle w:val="Heading3"/>
      </w:pPr>
      <w:r>
        <w:t>unique_slug_generator</w:t>
      </w:r>
    </w:p>
    <w:p>
      <w:pPr>
        <w:pStyle w:val="CodeMetadata"/>
      </w:pPr>
      <w:r>
        <w:t>Line 42  ·  unique_slug_generator(instance, new_slug = None)</w:t>
      </w:r>
    </w:p>
    <w:p>
      <w:pPr>
        <w:pStyle w:val="CompactBody"/>
      </w:pPr>
      <w:r>
        <w:rPr>
          <w:b/>
        </w:rPr>
        <w:t xml:space="preserve">Purpose: </w:t>
      </w:r>
      <w:r>
        <w:t>Assumes the instance has a model with a slug field and a title character (char) field.</w:t>
      </w:r>
    </w:p>
    <w:p>
      <w:pPr>
        <w:pStyle w:val="Heading2"/>
      </w:pPr>
      <w:r>
        <w:t>core/views.py</w:t>
      </w:r>
    </w:p>
    <w:p>
      <w:pPr>
        <w:pStyle w:val="CompactBody"/>
      </w:pPr>
      <w:r>
        <w:rPr>
          <w:b/>
        </w:rPr>
        <w:t xml:space="preserve">Application code. </w:t>
      </w:r>
      <w:r>
        <w:t>Contains 0 class(es) and 22 function/method definition(s).</w:t>
      </w:r>
    </w:p>
    <w:p>
      <w:pPr>
        <w:pStyle w:val="Heading3"/>
      </w:pPr>
      <w:r>
        <w:t>_student_enrollments</w:t>
      </w:r>
    </w:p>
    <w:p>
      <w:pPr>
        <w:pStyle w:val="CodeMetadata"/>
      </w:pPr>
      <w:r>
        <w:t>Line 17  ·  _student_enrollments(request)</w:t>
      </w:r>
    </w:p>
    <w:p>
      <w:pPr>
        <w:pStyle w:val="CompactBody"/>
      </w:pPr>
      <w:r>
        <w:rPr>
          <w:b/>
        </w:rPr>
        <w:t xml:space="preserve">Purpose: </w:t>
      </w:r>
      <w:r>
        <w:t>Implements student enrollments behavior.</w:t>
      </w:r>
    </w:p>
    <w:p>
      <w:pPr>
        <w:pStyle w:val="Heading3"/>
      </w:pPr>
      <w:r>
        <w:t>_student_events</w:t>
      </w:r>
    </w:p>
    <w:p>
      <w:pPr>
        <w:pStyle w:val="CodeMetadata"/>
      </w:pPr>
      <w:r>
        <w:t>Line 23  ·  _student_events(request)</w:t>
      </w:r>
    </w:p>
    <w:p>
      <w:pPr>
        <w:pStyle w:val="CompactBody"/>
      </w:pPr>
      <w:r>
        <w:rPr>
          <w:b/>
        </w:rPr>
        <w:t xml:space="preserve">Purpose: </w:t>
      </w:r>
      <w:r>
        <w:t>Implements student events behavior.</w:t>
      </w:r>
    </w:p>
    <w:p>
      <w:pPr>
        <w:pStyle w:val="Heading3"/>
      </w:pPr>
      <w:r>
        <w:t>student_schedule</w:t>
      </w:r>
    </w:p>
    <w:p>
      <w:pPr>
        <w:pStyle w:val="CodeMetadata"/>
      </w:pPr>
      <w:r>
        <w:t>Line 32  ·  student_schedule(request)</w:t>
      </w:r>
    </w:p>
    <w:p>
      <w:pPr>
        <w:pStyle w:val="CodeMetadata"/>
      </w:pPr>
      <w:r>
        <w:t>Decorators: @login_required, @student_required</w:t>
      </w:r>
    </w:p>
    <w:p>
      <w:pPr>
        <w:pStyle w:val="CompactBody"/>
      </w:pPr>
      <w:r>
        <w:rPr>
          <w:b/>
        </w:rPr>
        <w:t xml:space="preserve">Purpose: </w:t>
      </w:r>
      <w:r>
        <w:t>Handles the student schedule web request and renders its response.</w:t>
      </w:r>
    </w:p>
    <w:p>
      <w:pPr>
        <w:pStyle w:val="Heading3"/>
      </w:pPr>
      <w:r>
        <w:t>student_attendance</w:t>
      </w:r>
    </w:p>
    <w:p>
      <w:pPr>
        <w:pStyle w:val="CodeMetadata"/>
      </w:pPr>
      <w:r>
        <w:t>Line 83  ·  student_attendance(request)</w:t>
      </w:r>
    </w:p>
    <w:p>
      <w:pPr>
        <w:pStyle w:val="CodeMetadata"/>
      </w:pPr>
      <w:r>
        <w:t>Decorators: @login_required, @student_required</w:t>
      </w:r>
    </w:p>
    <w:p>
      <w:pPr>
        <w:pStyle w:val="CompactBody"/>
      </w:pPr>
      <w:r>
        <w:rPr>
          <w:b/>
        </w:rPr>
        <w:t xml:space="preserve">Purpose: </w:t>
      </w:r>
      <w:r>
        <w:t>Handles the student attendance web request and renders its response.</w:t>
      </w:r>
    </w:p>
    <w:p>
      <w:pPr>
        <w:pStyle w:val="Heading3"/>
      </w:pPr>
      <w:r>
        <w:t>student_calendar</w:t>
      </w:r>
    </w:p>
    <w:p>
      <w:pPr>
        <w:pStyle w:val="CodeMetadata"/>
      </w:pPr>
      <w:r>
        <w:t>Line 110  ·  student_calendar(request)</w:t>
      </w:r>
    </w:p>
    <w:p>
      <w:pPr>
        <w:pStyle w:val="CodeMetadata"/>
      </w:pPr>
      <w:r>
        <w:t>Decorators: @login_required, @student_required</w:t>
      </w:r>
    </w:p>
    <w:p>
      <w:pPr>
        <w:pStyle w:val="CompactBody"/>
      </w:pPr>
      <w:r>
        <w:rPr>
          <w:b/>
        </w:rPr>
        <w:t xml:space="preserve">Purpose: </w:t>
      </w:r>
      <w:r>
        <w:t>Handles the student calendar web request and renders its response.</w:t>
      </w:r>
    </w:p>
    <w:p>
      <w:pPr>
        <w:pStyle w:val="Heading3"/>
      </w:pPr>
      <w:r>
        <w:t>academic_calendar</w:t>
      </w:r>
    </w:p>
    <w:p>
      <w:pPr>
        <w:pStyle w:val="CodeMetadata"/>
      </w:pPr>
      <w:r>
        <w:t>Line 164  ·  academic_calendar(request)</w:t>
      </w:r>
    </w:p>
    <w:p>
      <w:pPr>
        <w:pStyle w:val="CodeMetadata"/>
      </w:pPr>
      <w:r>
        <w:t>Decorators: @login_required, @student_required</w:t>
      </w:r>
    </w:p>
    <w:p>
      <w:pPr>
        <w:pStyle w:val="CompactBody"/>
      </w:pPr>
      <w:r>
        <w:rPr>
          <w:b/>
        </w:rPr>
        <w:t xml:space="preserve">Purpose: </w:t>
      </w:r>
      <w:r>
        <w:t>Handles the academic calendar web request and renders its response.</w:t>
      </w:r>
    </w:p>
    <w:p>
      <w:pPr>
        <w:pStyle w:val="Heading3"/>
      </w:pPr>
      <w:r>
        <w:t>home_view</w:t>
      </w:r>
    </w:p>
    <w:p>
      <w:pPr>
        <w:pStyle w:val="CodeMetadata"/>
      </w:pPr>
      <w:r>
        <w:t>Line 181  ·  home_view(request)</w:t>
      </w:r>
    </w:p>
    <w:p>
      <w:pPr>
        <w:pStyle w:val="CodeMetadata"/>
      </w:pPr>
      <w:r>
        <w:t>Decorators: @login_required</w:t>
      </w:r>
    </w:p>
    <w:p>
      <w:pPr>
        <w:pStyle w:val="CompactBody"/>
      </w:pPr>
      <w:r>
        <w:rPr>
          <w:b/>
        </w:rPr>
        <w:t xml:space="preserve">Purpose: </w:t>
      </w:r>
      <w:r>
        <w:t>Handles the home view web request and renders its response.</w:t>
      </w:r>
    </w:p>
    <w:p>
      <w:pPr>
        <w:pStyle w:val="Heading3"/>
      </w:pPr>
      <w:r>
        <w:t>new_event</w:t>
      </w:r>
    </w:p>
    <w:p>
      <w:pPr>
        <w:pStyle w:val="CodeMetadata"/>
      </w:pPr>
      <w:r>
        <w:t>Line 189  ·  new_event(request)</w:t>
      </w:r>
    </w:p>
    <w:p>
      <w:pPr>
        <w:pStyle w:val="CompactBody"/>
      </w:pPr>
      <w:r>
        <w:rPr>
          <w:b/>
        </w:rPr>
        <w:t xml:space="preserve">Purpose: </w:t>
      </w:r>
      <w:r>
        <w:t>Handles the new event web request and renders its response.</w:t>
      </w:r>
    </w:p>
    <w:p>
      <w:pPr>
        <w:pStyle w:val="Heading3"/>
      </w:pPr>
      <w:r>
        <w:t>dashboard_view</w:t>
      </w:r>
    </w:p>
    <w:p>
      <w:pPr>
        <w:pStyle w:val="CodeMetadata"/>
      </w:pPr>
      <w:r>
        <w:t>Line 197  ·  dashboard_view(request)</w:t>
      </w:r>
    </w:p>
    <w:p>
      <w:pPr>
        <w:pStyle w:val="CodeMetadata"/>
      </w:pPr>
      <w:r>
        <w:t>Decorators: @login_required</w:t>
      </w:r>
    </w:p>
    <w:p>
      <w:pPr>
        <w:pStyle w:val="CompactBody"/>
      </w:pPr>
      <w:r>
        <w:rPr>
          <w:b/>
        </w:rPr>
        <w:t xml:space="preserve">Purpose: </w:t>
      </w:r>
      <w:r>
        <w:t>Handles the dashboard view web request and renders its response.</w:t>
      </w:r>
    </w:p>
    <w:p>
      <w:pPr>
        <w:pStyle w:val="Heading3"/>
      </w:pPr>
      <w:r>
        <w:t>post_add</w:t>
      </w:r>
    </w:p>
    <w:p>
      <w:pPr>
        <w:pStyle w:val="CodeMetadata"/>
      </w:pPr>
      <w:r>
        <w:t>Line 235  ·  post_add(request)</w:t>
      </w:r>
    </w:p>
    <w:p>
      <w:pPr>
        <w:pStyle w:val="CodeMetadata"/>
      </w:pPr>
      <w:r>
        <w:t>Decorators: @login_required</w:t>
      </w:r>
    </w:p>
    <w:p>
      <w:pPr>
        <w:pStyle w:val="CompactBody"/>
      </w:pPr>
      <w:r>
        <w:rPr>
          <w:b/>
        </w:rPr>
        <w:t xml:space="preserve">Purpose: </w:t>
      </w:r>
      <w:r>
        <w:t>Handles the post add web request and renders its response.</w:t>
      </w:r>
    </w:p>
    <w:p>
      <w:pPr>
        <w:pStyle w:val="Heading3"/>
      </w:pPr>
      <w:r>
        <w:t>edit_post</w:t>
      </w:r>
    </w:p>
    <w:p>
      <w:pPr>
        <w:pStyle w:val="CodeMetadata"/>
      </w:pPr>
      <w:r>
        <w:t>Line 251  ·  edit_post(request, pk)</w:t>
      </w:r>
    </w:p>
    <w:p>
      <w:pPr>
        <w:pStyle w:val="CodeMetadata"/>
      </w:pPr>
      <w:r>
        <w:t>Decorators: @login_required, @lecturer_required</w:t>
      </w:r>
    </w:p>
    <w:p>
      <w:pPr>
        <w:pStyle w:val="CompactBody"/>
      </w:pPr>
      <w:r>
        <w:rPr>
          <w:b/>
        </w:rPr>
        <w:t xml:space="preserve">Purpose: </w:t>
      </w:r>
      <w:r>
        <w:t>Edits post.</w:t>
      </w:r>
    </w:p>
    <w:p>
      <w:pPr>
        <w:pStyle w:val="Heading3"/>
      </w:pPr>
      <w:r>
        <w:t>delete_post</w:t>
      </w:r>
    </w:p>
    <w:p>
      <w:pPr>
        <w:pStyle w:val="CodeMetadata"/>
      </w:pPr>
      <w:r>
        <w:t>Line 268  ·  delete_post(request, pk)</w:t>
      </w:r>
    </w:p>
    <w:p>
      <w:pPr>
        <w:pStyle w:val="CodeMetadata"/>
      </w:pPr>
      <w:r>
        <w:t>Decorators: @login_required, @lecturer_required</w:t>
      </w:r>
    </w:p>
    <w:p>
      <w:pPr>
        <w:pStyle w:val="CompactBody"/>
      </w:pPr>
      <w:r>
        <w:rPr>
          <w:b/>
        </w:rPr>
        <w:t xml:space="preserve">Purpose: </w:t>
      </w:r>
      <w:r>
        <w:t>Deletes post.</w:t>
      </w:r>
    </w:p>
    <w:p>
      <w:pPr>
        <w:pStyle w:val="Heading3"/>
      </w:pPr>
      <w:r>
        <w:t>session_list_view</w:t>
      </w:r>
    </w:p>
    <w:p>
      <w:pPr>
        <w:pStyle w:val="CodeMetadata"/>
      </w:pPr>
      <w:r>
        <w:t>Line 281  ·  session_list_view(request)</w:t>
      </w:r>
    </w:p>
    <w:p>
      <w:pPr>
        <w:pStyle w:val="CodeMetadata"/>
      </w:pPr>
      <w:r>
        <w:t>Decorators: @login_required, @lecturer_required</w:t>
      </w:r>
    </w:p>
    <w:p>
      <w:pPr>
        <w:pStyle w:val="CompactBody"/>
      </w:pPr>
      <w:r>
        <w:rPr>
          <w:b/>
        </w:rPr>
        <w:t xml:space="preserve">Purpose: </w:t>
      </w:r>
      <w:r>
        <w:t>Show list of all sessions</w:t>
      </w:r>
    </w:p>
    <w:p>
      <w:pPr>
        <w:pStyle w:val="Heading3"/>
      </w:pPr>
      <w:r>
        <w:t>session_add_view</w:t>
      </w:r>
    </w:p>
    <w:p>
      <w:pPr>
        <w:pStyle w:val="CodeMetadata"/>
      </w:pPr>
      <w:r>
        <w:t>Line 289  ·  session_add_view(request)</w:t>
      </w:r>
    </w:p>
    <w:p>
      <w:pPr>
        <w:pStyle w:val="CodeMetadata"/>
      </w:pPr>
      <w:r>
        <w:t>Decorators: @login_required, @lecturer_required</w:t>
      </w:r>
    </w:p>
    <w:p>
      <w:pPr>
        <w:pStyle w:val="CompactBody"/>
      </w:pPr>
      <w:r>
        <w:rPr>
          <w:b/>
        </w:rPr>
        <w:t xml:space="preserve">Purpose: </w:t>
      </w:r>
      <w:r>
        <w:t>Add a new session</w:t>
      </w:r>
    </w:p>
    <w:p>
      <w:pPr>
        <w:pStyle w:val="Heading3"/>
      </w:pPr>
      <w:r>
        <w:t>session_update_view</w:t>
      </w:r>
    </w:p>
    <w:p>
      <w:pPr>
        <w:pStyle w:val="CodeMetadata"/>
      </w:pPr>
      <w:r>
        <w:t>Line 306  ·  session_update_view(request, pk)</w:t>
      </w:r>
    </w:p>
    <w:p>
      <w:pPr>
        <w:pStyle w:val="CodeMetadata"/>
      </w:pPr>
      <w:r>
        <w:t>Decorators: @login_required, @lecturer_required</w:t>
      </w:r>
    </w:p>
    <w:p>
      <w:pPr>
        <w:pStyle w:val="CompactBody"/>
      </w:pPr>
      <w:r>
        <w:rPr>
          <w:b/>
        </w:rPr>
        <w:t xml:space="preserve">Purpose: </w:t>
      </w:r>
      <w:r>
        <w:t>Handles the session update view web request and renders its response.</w:t>
      </w:r>
    </w:p>
    <w:p>
      <w:pPr>
        <w:pStyle w:val="Heading3"/>
      </w:pPr>
      <w:r>
        <w:t>session_delete_view</w:t>
      </w:r>
    </w:p>
    <w:p>
      <w:pPr>
        <w:pStyle w:val="CodeMetadata"/>
      </w:pPr>
      <w:r>
        <w:t>Line 323  ·  session_delete_view(request, pk)</w:t>
      </w:r>
    </w:p>
    <w:p>
      <w:pPr>
        <w:pStyle w:val="CodeMetadata"/>
      </w:pPr>
      <w:r>
        <w:t>Decorators: @login_required, @lecturer_required</w:t>
      </w:r>
    </w:p>
    <w:p>
      <w:pPr>
        <w:pStyle w:val="CompactBody"/>
      </w:pPr>
      <w:r>
        <w:rPr>
          <w:b/>
        </w:rPr>
        <w:t xml:space="preserve">Purpose: </w:t>
      </w:r>
      <w:r>
        <w:t>Implements session delete view behavior.</w:t>
      </w:r>
    </w:p>
    <w:p>
      <w:pPr>
        <w:pStyle w:val="Heading3"/>
      </w:pPr>
      <w:r>
        <w:t>unset_current_session</w:t>
      </w:r>
    </w:p>
    <w:p>
      <w:pPr>
        <w:pStyle w:val="CodeMetadata"/>
      </w:pPr>
      <w:r>
        <w:t>Line 333  ·  unset_current_session()</w:t>
      </w:r>
    </w:p>
    <w:p>
      <w:pPr>
        <w:pStyle w:val="CompactBody"/>
      </w:pPr>
      <w:r>
        <w:rPr>
          <w:b/>
        </w:rPr>
        <w:t xml:space="preserve">Purpose: </w:t>
      </w:r>
      <w:r>
        <w:t>Unset current session</w:t>
      </w:r>
    </w:p>
    <w:p>
      <w:pPr>
        <w:pStyle w:val="Heading3"/>
      </w:pPr>
      <w:r>
        <w:t>semester_list_view</w:t>
      </w:r>
    </w:p>
    <w:p>
      <w:pPr>
        <w:pStyle w:val="CodeMetadata"/>
      </w:pPr>
      <w:r>
        <w:t>Line 346  ·  semester_list_view(request)</w:t>
      </w:r>
    </w:p>
    <w:p>
      <w:pPr>
        <w:pStyle w:val="CodeMetadata"/>
      </w:pPr>
      <w:r>
        <w:t>Decorators: @login_required, @lecturer_required</w:t>
      </w:r>
    </w:p>
    <w:p>
      <w:pPr>
        <w:pStyle w:val="CompactBody"/>
      </w:pPr>
      <w:r>
        <w:rPr>
          <w:b/>
        </w:rPr>
        <w:t xml:space="preserve">Purpose: </w:t>
      </w:r>
      <w:r>
        <w:t>Handles the semester list view web request and renders its response.</w:t>
      </w:r>
    </w:p>
    <w:p>
      <w:pPr>
        <w:pStyle w:val="Heading3"/>
      </w:pPr>
      <w:r>
        <w:t>semester_add_view</w:t>
      </w:r>
    </w:p>
    <w:p>
      <w:pPr>
        <w:pStyle w:val="CodeMetadata"/>
      </w:pPr>
      <w:r>
        <w:t>Line 353  ·  semester_add_view(request)</w:t>
      </w:r>
    </w:p>
    <w:p>
      <w:pPr>
        <w:pStyle w:val="CodeMetadata"/>
      </w:pPr>
      <w:r>
        <w:t>Decorators: @login_required, @lecturer_required</w:t>
      </w:r>
    </w:p>
    <w:p>
      <w:pPr>
        <w:pStyle w:val="CompactBody"/>
      </w:pPr>
      <w:r>
        <w:rPr>
          <w:b/>
        </w:rPr>
        <w:t xml:space="preserve">Purpose: </w:t>
      </w:r>
      <w:r>
        <w:t>Handles the semester add view web request and renders its response.</w:t>
      </w:r>
    </w:p>
    <w:p>
      <w:pPr>
        <w:pStyle w:val="Heading3"/>
      </w:pPr>
      <w:r>
        <w:t>semester_update_view</w:t>
      </w:r>
    </w:p>
    <w:p>
      <w:pPr>
        <w:pStyle w:val="CodeMetadata"/>
      </w:pPr>
      <w:r>
        <w:t>Line 370  ·  semester_update_view(request, pk)</w:t>
      </w:r>
    </w:p>
    <w:p>
      <w:pPr>
        <w:pStyle w:val="CodeMetadata"/>
      </w:pPr>
      <w:r>
        <w:t>Decorators: @login_required, @lecturer_required</w:t>
      </w:r>
    </w:p>
    <w:p>
      <w:pPr>
        <w:pStyle w:val="CompactBody"/>
      </w:pPr>
      <w:r>
        <w:rPr>
          <w:b/>
        </w:rPr>
        <w:t xml:space="preserve">Purpose: </w:t>
      </w:r>
      <w:r>
        <w:t>Handles the semester update view web request and renders its response.</w:t>
      </w:r>
    </w:p>
    <w:p>
      <w:pPr>
        <w:pStyle w:val="Heading3"/>
      </w:pPr>
      <w:r>
        <w:t>semester_delete_view</w:t>
      </w:r>
    </w:p>
    <w:p>
      <w:pPr>
        <w:pStyle w:val="CodeMetadata"/>
      </w:pPr>
      <w:r>
        <w:t>Line 388  ·  semester_delete_view(request, pk)</w:t>
      </w:r>
    </w:p>
    <w:p>
      <w:pPr>
        <w:pStyle w:val="CodeMetadata"/>
      </w:pPr>
      <w:r>
        <w:t>Decorators: @login_required, @lecturer_required</w:t>
      </w:r>
    </w:p>
    <w:p>
      <w:pPr>
        <w:pStyle w:val="CompactBody"/>
      </w:pPr>
      <w:r>
        <w:rPr>
          <w:b/>
        </w:rPr>
        <w:t xml:space="preserve">Purpose: </w:t>
      </w:r>
      <w:r>
        <w:t>Implements semester delete view behavior.</w:t>
      </w:r>
    </w:p>
    <w:p>
      <w:pPr>
        <w:pStyle w:val="Heading3"/>
      </w:pPr>
      <w:r>
        <w:t>unset_current_semester</w:t>
      </w:r>
    </w:p>
    <w:p>
      <w:pPr>
        <w:pStyle w:val="CodeMetadata"/>
      </w:pPr>
      <w:r>
        <w:t>Line 398  ·  unset_current_semester()</w:t>
      </w:r>
    </w:p>
    <w:p>
      <w:pPr>
        <w:pStyle w:val="CompactBody"/>
      </w:pPr>
      <w:r>
        <w:rPr>
          <w:b/>
        </w:rPr>
        <w:t xml:space="preserve">Purpose: </w:t>
      </w:r>
      <w:r>
        <w:t>Unset current semester</w:t>
      </w:r>
    </w:p>
    <w:p>
      <w:r>
        <w:br w:type="page"/>
      </w:r>
    </w:p>
    <w:p>
      <w:pPr>
        <w:pStyle w:val="Heading1"/>
      </w:pPr>
      <w:r>
        <w:t>COURSE</w:t>
      </w:r>
    </w:p>
    <w:p>
      <w:r>
        <w:t>Programs, courses, allocations, enrollment, class schedules, academic events, and course content.</w:t>
      </w:r>
    </w:p>
    <w:p>
      <w:pPr>
        <w:pStyle w:val="Heading2"/>
      </w:pPr>
      <w:r>
        <w:t>course/admin.py</w:t>
      </w:r>
    </w:p>
    <w:p>
      <w:pPr>
        <w:pStyle w:val="CompactBody"/>
      </w:pPr>
      <w:r>
        <w:rPr>
          <w:b/>
        </w:rPr>
        <w:t xml:space="preserve">Application code. </w:t>
      </w:r>
      <w:r>
        <w:t>Contains 3 class(es) and 0 function/method definition(s).</w:t>
      </w:r>
    </w:p>
    <w:p>
      <w:pPr>
        <w:pStyle w:val="Heading3"/>
      </w:pPr>
      <w:r>
        <w:t>Classes</w:t>
      </w:r>
    </w:p>
    <w:p>
      <w:pPr>
        <w:pStyle w:val="CompactBody"/>
      </w:pPr>
      <w:r>
        <w:rPr>
          <w:b/>
        </w:rPr>
        <w:t>ProgramAdmin</w:t>
      </w:r>
      <w:r>
        <w:t xml:space="preserve"> (line 14)</w:t>
      </w:r>
      <w:r>
        <w:t xml:space="preserve"> — extends TranslationAdmin</w:t>
      </w:r>
      <w:r>
        <w:t>. Defines 0 direct method(s).</w:t>
      </w:r>
    </w:p>
    <w:p>
      <w:pPr>
        <w:pStyle w:val="CompactBody"/>
      </w:pPr>
      <w:r>
        <w:rPr>
          <w:b/>
        </w:rPr>
        <w:t>CourseAdmin</w:t>
      </w:r>
      <w:r>
        <w:t xml:space="preserve"> (line 16)</w:t>
      </w:r>
      <w:r>
        <w:t xml:space="preserve"> — extends TranslationAdmin</w:t>
      </w:r>
      <w:r>
        <w:t>. Defines 0 direct method(s).</w:t>
      </w:r>
    </w:p>
    <w:p>
      <w:pPr>
        <w:pStyle w:val="CompactBody"/>
      </w:pPr>
      <w:r>
        <w:rPr>
          <w:b/>
        </w:rPr>
        <w:t>UploadAdmin</w:t>
      </w:r>
      <w:r>
        <w:t xml:space="preserve"> (line 18)</w:t>
      </w:r>
      <w:r>
        <w:t xml:space="preserve"> — extends TranslationAdmin</w:t>
      </w:r>
      <w:r>
        <w:t>. Defines 0 direct method(s).</w:t>
      </w:r>
    </w:p>
    <w:p>
      <w:pPr>
        <w:pStyle w:val="Heading2"/>
      </w:pPr>
      <w:r>
        <w:t>course/apps.py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CourseConfig</w:t>
      </w:r>
      <w:r>
        <w:t xml:space="preserve"> (line 4)</w:t>
      </w:r>
      <w:r>
        <w:t xml:space="preserve"> — extends AppConfig</w:t>
      </w:r>
      <w:r>
        <w:t>. Defines 0 direct method(s).</w:t>
      </w:r>
    </w:p>
    <w:p>
      <w:pPr>
        <w:pStyle w:val="Heading2"/>
      </w:pPr>
      <w:r>
        <w:t>course/filters.py</w:t>
      </w:r>
    </w:p>
    <w:p>
      <w:pPr>
        <w:pStyle w:val="CompactBody"/>
      </w:pPr>
      <w:r>
        <w:rPr>
          <w:b/>
        </w:rPr>
        <w:t xml:space="preserve">Application code. </w:t>
      </w:r>
      <w:r>
        <w:t>Contains 4 class(es) and 4 function/method definition(s).</w:t>
      </w:r>
    </w:p>
    <w:p>
      <w:pPr>
        <w:pStyle w:val="Heading3"/>
      </w:pPr>
      <w:r>
        <w:t>Classes</w:t>
      </w:r>
    </w:p>
    <w:p>
      <w:pPr>
        <w:pStyle w:val="CompactBody"/>
      </w:pPr>
      <w:r>
        <w:rPr>
          <w:b/>
        </w:rPr>
        <w:t>Meta</w:t>
      </w:r>
      <w:r>
        <w:t xml:space="preserve"> (line 9)</w:t>
      </w:r>
      <w:r>
        <w:t>. Defines 0 direct method(s).</w:t>
      </w:r>
    </w:p>
    <w:p>
      <w:pPr>
        <w:pStyle w:val="CompactBody"/>
      </w:pPr>
      <w:r>
        <w:rPr>
          <w:b/>
        </w:rPr>
        <w:t>ProgramFilter</w:t>
      </w:r>
      <w:r>
        <w:t xml:space="preserve"> (line 6)</w:t>
      </w:r>
      <w:r>
        <w:t xml:space="preserve"> — extends django_filters.FilterSet</w:t>
      </w:r>
      <w:r>
        <w:t>. Defines 1 direct method(s).</w:t>
      </w:r>
    </w:p>
    <w:p>
      <w:pPr>
        <w:pStyle w:val="CompactBody"/>
      </w:pPr>
      <w:r>
        <w:rPr>
          <w:b/>
        </w:rPr>
        <w:t>Meta</w:t>
      </w:r>
      <w:r>
        <w:t xml:space="preserve"> (line 26)</w:t>
      </w:r>
      <w:r>
        <w:t>. Defines 0 direct method(s).</w:t>
      </w:r>
    </w:p>
    <w:p>
      <w:pPr>
        <w:pStyle w:val="CompactBody"/>
      </w:pPr>
      <w:r>
        <w:rPr>
          <w:b/>
        </w:rPr>
        <w:t>CourseAllocationFilter</w:t>
      </w:r>
      <w:r>
        <w:t xml:space="preserve"> (line 22)</w:t>
      </w:r>
      <w:r>
        <w:t xml:space="preserve"> — extends django_filters.FilterSet</w:t>
      </w:r>
      <w:r>
        <w:t>. Defines 3 direct method(s).</w:t>
      </w:r>
    </w:p>
    <w:p>
      <w:pPr>
        <w:pStyle w:val="Heading3"/>
      </w:pPr>
      <w:r>
        <w:t>ProgramFilter.__init__</w:t>
      </w:r>
    </w:p>
    <w:p>
      <w:pPr>
        <w:pStyle w:val="CodeMetadata"/>
      </w:pPr>
      <w:r>
        <w:t>Line 13  ·  __init__(self, *args, **kwargs)</w:t>
      </w:r>
    </w:p>
    <w:p>
      <w:pPr>
        <w:pStyle w:val="CompactBody"/>
      </w:pPr>
      <w:r>
        <w:rPr>
          <w:b/>
        </w:rPr>
        <w:t xml:space="preserve">Purpose: </w:t>
      </w:r>
      <w:r>
        <w:t>Initializes ProgramFilter and its runtime state.</w:t>
      </w:r>
    </w:p>
    <w:p>
      <w:pPr>
        <w:pStyle w:val="Heading3"/>
      </w:pPr>
      <w:r>
        <w:t>CourseAllocationFilter.__init__</w:t>
      </w:r>
    </w:p>
    <w:p>
      <w:pPr>
        <w:pStyle w:val="CodeMetadata"/>
      </w:pPr>
      <w:r>
        <w:t>Line 30  ·  __init__(self, *args, **kwargs)</w:t>
      </w:r>
    </w:p>
    <w:p>
      <w:pPr>
        <w:pStyle w:val="CompactBody"/>
      </w:pPr>
      <w:r>
        <w:rPr>
          <w:b/>
        </w:rPr>
        <w:t xml:space="preserve">Purpose: </w:t>
      </w:r>
      <w:r>
        <w:t>Initializes CourseAllocationFilter and its runtime state.</w:t>
      </w:r>
    </w:p>
    <w:p>
      <w:pPr>
        <w:pStyle w:val="Heading3"/>
      </w:pPr>
      <w:r>
        <w:t>CourseAllocationFilter.filter_by_lecturer</w:t>
      </w:r>
    </w:p>
    <w:p>
      <w:pPr>
        <w:pStyle w:val="CodeMetadata"/>
      </w:pPr>
      <w:r>
        <w:t>Line 41  ·  filter_by_lecturer(self, queryset, name, value)</w:t>
      </w:r>
    </w:p>
    <w:p>
      <w:pPr>
        <w:pStyle w:val="CompactBody"/>
      </w:pPr>
      <w:r>
        <w:rPr>
          <w:b/>
        </w:rPr>
        <w:t xml:space="preserve">Purpose: </w:t>
      </w:r>
      <w:r>
        <w:t>Implements filter by lecturer behavior for CourseAllocationFilter.</w:t>
      </w:r>
    </w:p>
    <w:p>
      <w:pPr>
        <w:pStyle w:val="Heading3"/>
      </w:pPr>
      <w:r>
        <w:t>CourseAllocationFilter.filter_by_course</w:t>
      </w:r>
    </w:p>
    <w:p>
      <w:pPr>
        <w:pStyle w:val="CodeMetadata"/>
      </w:pPr>
      <w:r>
        <w:t>Line 47  ·  filter_by_course(self, queryset, name, value)</w:t>
      </w:r>
    </w:p>
    <w:p>
      <w:pPr>
        <w:pStyle w:val="CompactBody"/>
      </w:pPr>
      <w:r>
        <w:rPr>
          <w:b/>
        </w:rPr>
        <w:t xml:space="preserve">Purpose: </w:t>
      </w:r>
      <w:r>
        <w:t>Implements filter by course behavior for CourseAllocationFilter.</w:t>
      </w:r>
    </w:p>
    <w:p>
      <w:pPr>
        <w:pStyle w:val="Heading2"/>
      </w:pPr>
      <w:r>
        <w:t>course/forms.py</w:t>
      </w:r>
    </w:p>
    <w:p>
      <w:pPr>
        <w:pStyle w:val="CompactBody"/>
      </w:pPr>
      <w:r>
        <w:rPr>
          <w:b/>
        </w:rPr>
        <w:t xml:space="preserve">Application code. </w:t>
      </w:r>
      <w:r>
        <w:t>Contains 12 class(es) and 6 function/method definition(s).</w:t>
      </w:r>
    </w:p>
    <w:p>
      <w:pPr>
        <w:pStyle w:val="Heading3"/>
      </w:pPr>
      <w:r>
        <w:t>Classes</w:t>
      </w:r>
    </w:p>
    <w:p>
      <w:pPr>
        <w:pStyle w:val="CompactBody"/>
      </w:pPr>
      <w:r>
        <w:rPr>
          <w:b/>
        </w:rPr>
        <w:t>Meta</w:t>
      </w:r>
      <w:r>
        <w:t xml:space="preserve"> (line 7)</w:t>
      </w:r>
      <w:r>
        <w:t>. Defines 0 direct method(s).</w:t>
      </w:r>
    </w:p>
    <w:p>
      <w:pPr>
        <w:pStyle w:val="CompactBody"/>
      </w:pPr>
      <w:r>
        <w:rPr>
          <w:b/>
        </w:rPr>
        <w:t>ProgramForm</w:t>
      </w:r>
      <w:r>
        <w:t xml:space="preserve"> (line 6)</w:t>
      </w:r>
      <w:r>
        <w:t xml:space="preserve"> — extends forms.ModelForm</w:t>
      </w:r>
      <w:r>
        <w:t>. Defines 1 direct method(s).</w:t>
      </w:r>
    </w:p>
    <w:p>
      <w:pPr>
        <w:pStyle w:val="CompactBody"/>
      </w:pPr>
      <w:r>
        <w:rPr>
          <w:b/>
        </w:rPr>
        <w:t>Meta</w:t>
      </w:r>
      <w:r>
        <w:t xml:space="preserve"> (line 18)</w:t>
      </w:r>
      <w:r>
        <w:t>. Defines 0 direct method(s).</w:t>
      </w:r>
    </w:p>
    <w:p>
      <w:pPr>
        <w:pStyle w:val="CompactBody"/>
      </w:pPr>
      <w:r>
        <w:rPr>
          <w:b/>
        </w:rPr>
        <w:t>CourseAddForm</w:t>
      </w:r>
      <w:r>
        <w:t xml:space="preserve"> (line 17)</w:t>
      </w:r>
      <w:r>
        <w:t xml:space="preserve"> — extends forms.ModelForm</w:t>
      </w:r>
      <w:r>
        <w:t>. Defines 1 direct method(s).</w:t>
      </w:r>
    </w:p>
    <w:p>
      <w:pPr>
        <w:pStyle w:val="CompactBody"/>
      </w:pPr>
      <w:r>
        <w:rPr>
          <w:b/>
        </w:rPr>
        <w:t>Meta</w:t>
      </w:r>
      <w:r>
        <w:t xml:space="preserve"> (line 49)</w:t>
      </w:r>
      <w:r>
        <w:t>. Defines 0 direct method(s).</w:t>
      </w:r>
    </w:p>
    <w:p>
      <w:pPr>
        <w:pStyle w:val="CompactBody"/>
      </w:pPr>
      <w:r>
        <w:rPr>
          <w:b/>
        </w:rPr>
        <w:t>CourseAllocationForm</w:t>
      </w:r>
      <w:r>
        <w:t xml:space="preserve"> (line 35)</w:t>
      </w:r>
      <w:r>
        <w:t xml:space="preserve"> — extends forms.ModelForm</w:t>
      </w:r>
      <w:r>
        <w:t>. Defines 1 direct method(s).</w:t>
      </w:r>
    </w:p>
    <w:p>
      <w:pPr>
        <w:pStyle w:val="CompactBody"/>
      </w:pPr>
      <w:r>
        <w:rPr>
          <w:b/>
        </w:rPr>
        <w:t>Meta</w:t>
      </w:r>
      <w:r>
        <w:t xml:space="preserve"> (line 70)</w:t>
      </w:r>
      <w:r>
        <w:t>. Defines 0 direct method(s).</w:t>
      </w:r>
    </w:p>
    <w:p>
      <w:pPr>
        <w:pStyle w:val="CompactBody"/>
      </w:pPr>
      <w:r>
        <w:rPr>
          <w:b/>
        </w:rPr>
        <w:t>EditCourseAllocationForm</w:t>
      </w:r>
      <w:r>
        <w:t xml:space="preserve"> (line 58)</w:t>
      </w:r>
      <w:r>
        <w:t xml:space="preserve"> — extends forms.ModelForm</w:t>
      </w:r>
      <w:r>
        <w:t>. Defines 1 direct method(s).</w:t>
      </w:r>
    </w:p>
    <w:p>
      <w:pPr>
        <w:pStyle w:val="CompactBody"/>
      </w:pPr>
      <w:r>
        <w:rPr>
          <w:b/>
        </w:rPr>
        <w:t>Meta</w:t>
      </w:r>
      <w:r>
        <w:t xml:space="preserve"> (line 82)</w:t>
      </w:r>
      <w:r>
        <w:t>. Defines 0 direct method(s).</w:t>
      </w:r>
    </w:p>
    <w:p>
      <w:pPr>
        <w:pStyle w:val="CompactBody"/>
      </w:pPr>
      <w:r>
        <w:rPr>
          <w:b/>
        </w:rPr>
        <w:t>UploadFormFile</w:t>
      </w:r>
      <w:r>
        <w:t xml:space="preserve"> (line 81)</w:t>
      </w:r>
      <w:r>
        <w:t xml:space="preserve"> — extends forms.ModelForm</w:t>
      </w:r>
      <w:r>
        <w:t>. Defines 1 direct method(s).</w:t>
      </w:r>
    </w:p>
    <w:p>
      <w:pPr>
        <w:pStyle w:val="CompactBody"/>
      </w:pPr>
      <w:r>
        <w:rPr>
          <w:b/>
        </w:rPr>
        <w:t>Meta</w:t>
      </w:r>
      <w:r>
        <w:t xml:space="preserve"> (line 97)</w:t>
      </w:r>
      <w:r>
        <w:t>. Defines 0 direct method(s).</w:t>
      </w:r>
    </w:p>
    <w:p>
      <w:pPr>
        <w:pStyle w:val="CompactBody"/>
      </w:pPr>
      <w:r>
        <w:rPr>
          <w:b/>
        </w:rPr>
        <w:t>UploadFormVideo</w:t>
      </w:r>
      <w:r>
        <w:t xml:space="preserve"> (line 96)</w:t>
      </w:r>
      <w:r>
        <w:t xml:space="preserve"> — extends forms.ModelForm</w:t>
      </w:r>
      <w:r>
        <w:t>. Defines 1 direct method(s).</w:t>
      </w:r>
    </w:p>
    <w:p>
      <w:pPr>
        <w:pStyle w:val="Heading3"/>
      </w:pPr>
      <w:r>
        <w:t>ProgramForm.__init__</w:t>
      </w:r>
    </w:p>
    <w:p>
      <w:pPr>
        <w:pStyle w:val="CodeMetadata"/>
      </w:pPr>
      <w:r>
        <w:t>Line 11  ·  __init__(self, *args, **kwargs)</w:t>
      </w:r>
    </w:p>
    <w:p>
      <w:pPr>
        <w:pStyle w:val="CompactBody"/>
      </w:pPr>
      <w:r>
        <w:rPr>
          <w:b/>
        </w:rPr>
        <w:t xml:space="preserve">Purpose: </w:t>
      </w:r>
      <w:r>
        <w:t>Initializes ProgramForm and its runtime state.</w:t>
      </w:r>
    </w:p>
    <w:p>
      <w:pPr>
        <w:pStyle w:val="Heading3"/>
      </w:pPr>
      <w:r>
        <w:t>CourseAddForm.__init__</w:t>
      </w:r>
    </w:p>
    <w:p>
      <w:pPr>
        <w:pStyle w:val="CodeMetadata"/>
      </w:pPr>
      <w:r>
        <w:t>Line 22  ·  __init__(self, *args, **kwargs)</w:t>
      </w:r>
    </w:p>
    <w:p>
      <w:pPr>
        <w:pStyle w:val="CompactBody"/>
      </w:pPr>
      <w:r>
        <w:rPr>
          <w:b/>
        </w:rPr>
        <w:t xml:space="preserve">Purpose: </w:t>
      </w:r>
      <w:r>
        <w:t>Initializes CourseAddForm and its runtime state.</w:t>
      </w:r>
    </w:p>
    <w:p>
      <w:pPr>
        <w:pStyle w:val="Heading3"/>
      </w:pPr>
      <w:r>
        <w:t>CourseAllocationForm.__init__</w:t>
      </w:r>
    </w:p>
    <w:p>
      <w:pPr>
        <w:pStyle w:val="CodeMetadata"/>
      </w:pPr>
      <w:r>
        <w:t>Line 53  ·  __init__(self, *args, **kwargs)</w:t>
      </w:r>
    </w:p>
    <w:p>
      <w:pPr>
        <w:pStyle w:val="CompactBody"/>
      </w:pPr>
      <w:r>
        <w:rPr>
          <w:b/>
        </w:rPr>
        <w:t xml:space="preserve">Purpose: </w:t>
      </w:r>
      <w:r>
        <w:t>Initializes CourseAllocationForm and its runtime state.</w:t>
      </w:r>
    </w:p>
    <w:p>
      <w:pPr>
        <w:pStyle w:val="Heading3"/>
      </w:pPr>
      <w:r>
        <w:t>EditCourseAllocationForm.__init__</w:t>
      </w:r>
    </w:p>
    <w:p>
      <w:pPr>
        <w:pStyle w:val="CodeMetadata"/>
      </w:pPr>
      <w:r>
        <w:t>Line 74  ·  __init__(self, *args, **kwargs)</w:t>
      </w:r>
    </w:p>
    <w:p>
      <w:pPr>
        <w:pStyle w:val="CompactBody"/>
      </w:pPr>
      <w:r>
        <w:rPr>
          <w:b/>
        </w:rPr>
        <w:t xml:space="preserve">Purpose: </w:t>
      </w:r>
      <w:r>
        <w:t>Initializes EditCourseAllocationForm and its runtime state.</w:t>
      </w:r>
    </w:p>
    <w:p>
      <w:pPr>
        <w:pStyle w:val="Heading3"/>
      </w:pPr>
      <w:r>
        <w:t>UploadFormFile.__init__</w:t>
      </w:r>
    </w:p>
    <w:p>
      <w:pPr>
        <w:pStyle w:val="CodeMetadata"/>
      </w:pPr>
      <w:r>
        <w:t>Line 89  ·  __init__(self, *args, **kwargs)</w:t>
      </w:r>
    </w:p>
    <w:p>
      <w:pPr>
        <w:pStyle w:val="CompactBody"/>
      </w:pPr>
      <w:r>
        <w:rPr>
          <w:b/>
        </w:rPr>
        <w:t xml:space="preserve">Purpose: </w:t>
      </w:r>
      <w:r>
        <w:t>Initializes UploadFormFile and its runtime state.</w:t>
      </w:r>
    </w:p>
    <w:p>
      <w:pPr>
        <w:pStyle w:val="Heading3"/>
      </w:pPr>
      <w:r>
        <w:t>UploadFormVideo.__init__</w:t>
      </w:r>
    </w:p>
    <w:p>
      <w:pPr>
        <w:pStyle w:val="CodeMetadata"/>
      </w:pPr>
      <w:r>
        <w:t>Line 104  ·  __init__(self, *args, **kwargs)</w:t>
      </w:r>
    </w:p>
    <w:p>
      <w:pPr>
        <w:pStyle w:val="CompactBody"/>
      </w:pPr>
      <w:r>
        <w:rPr>
          <w:b/>
        </w:rPr>
        <w:t xml:space="preserve">Purpose: </w:t>
      </w:r>
      <w:r>
        <w:t>Initializes UploadFormVideo and its runtime state.</w:t>
      </w:r>
    </w:p>
    <w:p>
      <w:pPr>
        <w:pStyle w:val="Heading2"/>
      </w:pPr>
      <w:r>
        <w:t>course/migrations/0001_initial.py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9)</w:t>
      </w:r>
      <w:r>
        <w:t xml:space="preserve"> — extends migrations.Migration</w:t>
      </w:r>
      <w:r>
        <w:t>. Defines 0 direct method(s).</w:t>
      </w:r>
    </w:p>
    <w:p>
      <w:pPr>
        <w:pStyle w:val="Heading2"/>
      </w:pPr>
      <w:r>
        <w:t>course/migrations/0002_course_summary_en_course_summary_ru_course_title_en_and_more.py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course/migrations/0003_course_summary_es_course_summary_fr_course_title_es_and_more.py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course/migrations/0004_alter_course_code_alter_course_credit_and_more.py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course/migrations/0005_classschedule_academicevent_and_more.py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8)</w:t>
      </w:r>
      <w:r>
        <w:t xml:space="preserve"> — extends migrations.Migration</w:t>
      </w:r>
      <w:r>
        <w:t>. Defines 0 direct method(s).</w:t>
      </w:r>
    </w:p>
    <w:p>
      <w:pPr>
        <w:pStyle w:val="Heading2"/>
      </w:pPr>
      <w:r>
        <w:t>course/migrations/0006_classschedule_class_ends_after_it_starts.py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course/models.py</w:t>
      </w:r>
    </w:p>
    <w:p>
      <w:pPr>
        <w:pStyle w:val="CompactBody"/>
      </w:pPr>
      <w:r>
        <w:rPr>
          <w:b/>
        </w:rPr>
        <w:t xml:space="preserve">Application code. </w:t>
      </w:r>
      <w:r>
        <w:t>Contains 12 class(es) and 28 function/method definition(s).</w:t>
      </w:r>
    </w:p>
    <w:p>
      <w:pPr>
        <w:pStyle w:val="Heading3"/>
      </w:pPr>
      <w:r>
        <w:t>Classes</w:t>
      </w:r>
    </w:p>
    <w:p>
      <w:pPr>
        <w:pStyle w:val="CompactBody"/>
      </w:pPr>
      <w:r>
        <w:rPr>
          <w:b/>
        </w:rPr>
        <w:t>ProgramManager</w:t>
      </w:r>
      <w:r>
        <w:t xml:space="preserve"> (line 14)</w:t>
      </w:r>
      <w:r>
        <w:t xml:space="preserve"> — extends models.Manager</w:t>
      </w:r>
      <w:r>
        <w:t>. Defines 1 direct method(s).</w:t>
      </w:r>
    </w:p>
    <w:p>
      <w:pPr>
        <w:pStyle w:val="CompactBody"/>
      </w:pPr>
      <w:r>
        <w:rPr>
          <w:b/>
        </w:rPr>
        <w:t>Program</w:t>
      </w:r>
      <w:r>
        <w:t xml:space="preserve"> (line 23)</w:t>
      </w:r>
      <w:r>
        <w:t xml:space="preserve"> — extends models.Model</w:t>
      </w:r>
      <w:r>
        <w:t>. Defines 2 direct method(s).</w:t>
      </w:r>
    </w:p>
    <w:p>
      <w:pPr>
        <w:pStyle w:val="CompactBody"/>
      </w:pPr>
      <w:r>
        <w:rPr>
          <w:b/>
        </w:rPr>
        <w:t>CourseManager</w:t>
      </w:r>
      <w:r>
        <w:t xml:space="preserve"> (line 47)</w:t>
      </w:r>
      <w:r>
        <w:t xml:space="preserve"> — extends models.Manager</w:t>
      </w:r>
      <w:r>
        <w:t>. Defines 1 direct method(s).</w:t>
      </w:r>
    </w:p>
    <w:p>
      <w:pPr>
        <w:pStyle w:val="CompactBody"/>
      </w:pPr>
      <w:r>
        <w:rPr>
          <w:b/>
        </w:rPr>
        <w:t>Course</w:t>
      </w:r>
      <w:r>
        <w:t xml:space="preserve"> (line 61)</w:t>
      </w:r>
      <w:r>
        <w:t xml:space="preserve"> — extends models.Model</w:t>
      </w:r>
      <w:r>
        <w:t>. Defines 3 direct method(s).</w:t>
      </w:r>
    </w:p>
    <w:p>
      <w:pPr>
        <w:pStyle w:val="CompactBody"/>
      </w:pPr>
      <w:r>
        <w:rPr>
          <w:b/>
        </w:rPr>
        <w:t>CourseAllocation</w:t>
      </w:r>
      <w:r>
        <w:t xml:space="preserve"> (line 105)</w:t>
      </w:r>
      <w:r>
        <w:t xml:space="preserve"> — extends models.Model</w:t>
      </w:r>
      <w:r>
        <w:t>. Defines 2 direct method(s).</w:t>
      </w:r>
    </w:p>
    <w:p>
      <w:pPr>
        <w:pStyle w:val="CompactBody"/>
      </w:pPr>
      <w:r>
        <w:rPr>
          <w:b/>
        </w:rPr>
        <w:t>Upload</w:t>
      </w:r>
      <w:r>
        <w:t xml:space="preserve"> (line 123)</w:t>
      </w:r>
      <w:r>
        <w:t xml:space="preserve"> — extends models.Model</w:t>
      </w:r>
      <w:r>
        <w:t>. Defines 3 direct method(s).</w:t>
      </w:r>
    </w:p>
    <w:p>
      <w:pPr>
        <w:pStyle w:val="CompactBody"/>
      </w:pPr>
      <w:r>
        <w:rPr>
          <w:b/>
        </w:rPr>
        <w:t>UploadVideo</w:t>
      </w:r>
      <w:r>
        <w:t xml:space="preserve"> (line 195)</w:t>
      </w:r>
      <w:r>
        <w:t xml:space="preserve"> — extends models.Model</w:t>
      </w:r>
      <w:r>
        <w:t>. Defines 3 direct method(s).</w:t>
      </w:r>
    </w:p>
    <w:p>
      <w:pPr>
        <w:pStyle w:val="CompactBody"/>
      </w:pPr>
      <w:r>
        <w:rPr>
          <w:b/>
        </w:rPr>
        <w:t>CourseOffer</w:t>
      </w:r>
      <w:r>
        <w:t xml:space="preserve"> (line 250)</w:t>
      </w:r>
      <w:r>
        <w:t xml:space="preserve"> — extends models.Model</w:t>
      </w:r>
      <w:r>
        <w:t>. NOTE: Only department head can offer semester courses</w:t>
      </w:r>
    </w:p>
    <w:p>
      <w:pPr>
        <w:pStyle w:val="CompactBody"/>
      </w:pPr>
      <w:r>
        <w:rPr>
          <w:b/>
        </w:rPr>
        <w:t>Meta</w:t>
      </w:r>
      <w:r>
        <w:t xml:space="preserve"> (line 284)</w:t>
      </w:r>
      <w:r>
        <w:t>. Defines 0 direct method(s).</w:t>
      </w:r>
    </w:p>
    <w:p>
      <w:pPr>
        <w:pStyle w:val="CompactBody"/>
      </w:pPr>
      <w:r>
        <w:rPr>
          <w:b/>
        </w:rPr>
        <w:t>ClassSchedule</w:t>
      </w:r>
      <w:r>
        <w:t xml:space="preserve"> (line 259)</w:t>
      </w:r>
      <w:r>
        <w:t xml:space="preserve"> — extends models.Model</w:t>
      </w:r>
      <w:r>
        <w:t>. Defines 1 direct method(s).</w:t>
      </w:r>
    </w:p>
    <w:p>
      <w:pPr>
        <w:pStyle w:val="CompactBody"/>
      </w:pPr>
      <w:r>
        <w:rPr>
          <w:b/>
        </w:rPr>
        <w:t>Meta</w:t>
      </w:r>
      <w:r>
        <w:t xml:space="preserve"> (line 340)</w:t>
      </w:r>
      <w:r>
        <w:t>. Defines 0 direct method(s).</w:t>
      </w:r>
    </w:p>
    <w:p>
      <w:pPr>
        <w:pStyle w:val="CompactBody"/>
      </w:pPr>
      <w:r>
        <w:rPr>
          <w:b/>
        </w:rPr>
        <w:t>AcademicEvent</w:t>
      </w:r>
      <w:r>
        <w:t xml:space="preserve"> (line 301)</w:t>
      </w:r>
      <w:r>
        <w:t xml:space="preserve"> — extends models.Model</w:t>
      </w:r>
      <w:r>
        <w:t>. Defines 1 direct method(s).</w:t>
      </w:r>
    </w:p>
    <w:p>
      <w:pPr>
        <w:pStyle w:val="Heading3"/>
      </w:pPr>
      <w:r>
        <w:t>ProgramManager.search</w:t>
      </w:r>
    </w:p>
    <w:p>
      <w:pPr>
        <w:pStyle w:val="CodeMetadata"/>
      </w:pPr>
      <w:r>
        <w:t>Line 15  ·  search(self, query = None)</w:t>
      </w:r>
    </w:p>
    <w:p>
      <w:pPr>
        <w:pStyle w:val="CompactBody"/>
      </w:pPr>
      <w:r>
        <w:rPr>
          <w:b/>
        </w:rPr>
        <w:t xml:space="preserve">Purpose: </w:t>
      </w:r>
      <w:r>
        <w:t>Implements search behavior for ProgramManager.</w:t>
      </w:r>
    </w:p>
    <w:p>
      <w:pPr>
        <w:pStyle w:val="Heading3"/>
      </w:pPr>
      <w:r>
        <w:t>Program.__str__</w:t>
      </w:r>
    </w:p>
    <w:p>
      <w:pPr>
        <w:pStyle w:val="CodeMetadata"/>
      </w:pPr>
      <w:r>
        <w:t>Line 29  ·  __str__(self)</w:t>
      </w:r>
    </w:p>
    <w:p>
      <w:pPr>
        <w:pStyle w:val="CompactBody"/>
      </w:pPr>
      <w:r>
        <w:rPr>
          <w:b/>
        </w:rPr>
        <w:t xml:space="preserve">Purpose: </w:t>
      </w:r>
      <w:r>
        <w:t>Returns the human-readable string representation of Program.</w:t>
      </w:r>
    </w:p>
    <w:p>
      <w:pPr>
        <w:pStyle w:val="Heading3"/>
      </w:pPr>
      <w:r>
        <w:t>Program.get_absolute_url</w:t>
      </w:r>
    </w:p>
    <w:p>
      <w:pPr>
        <w:pStyle w:val="CodeMetadata"/>
      </w:pPr>
      <w:r>
        <w:t>Line 32  ·  get_absolute_url(self)</w:t>
      </w:r>
    </w:p>
    <w:p>
      <w:pPr>
        <w:pStyle w:val="CompactBody"/>
      </w:pPr>
      <w:r>
        <w:rPr>
          <w:b/>
        </w:rPr>
        <w:t xml:space="preserve">Purpose: </w:t>
      </w:r>
      <w:r>
        <w:t>Retrieves absolute url.</w:t>
      </w:r>
    </w:p>
    <w:p>
      <w:pPr>
        <w:pStyle w:val="Heading3"/>
      </w:pPr>
      <w:r>
        <w:t>log_program_save</w:t>
      </w:r>
    </w:p>
    <w:p>
      <w:pPr>
        <w:pStyle w:val="CodeMetadata"/>
      </w:pPr>
      <w:r>
        <w:t>Line 37  ·  log_program_save(sender, instance, created, **kwargs)</w:t>
      </w:r>
    </w:p>
    <w:p>
      <w:pPr>
        <w:pStyle w:val="CodeMetadata"/>
      </w:pPr>
      <w:r>
        <w:t>Decorators: @receiver(post_save, sender=Program)</w:t>
      </w:r>
    </w:p>
    <w:p>
      <w:pPr>
        <w:pStyle w:val="CompactBody"/>
      </w:pPr>
      <w:r>
        <w:rPr>
          <w:b/>
        </w:rPr>
        <w:t xml:space="preserve">Purpose: </w:t>
      </w:r>
      <w:r>
        <w:t>Records program save.</w:t>
      </w:r>
    </w:p>
    <w:p>
      <w:pPr>
        <w:pStyle w:val="Heading3"/>
      </w:pPr>
      <w:r>
        <w:t>log_program_delete</w:t>
      </w:r>
    </w:p>
    <w:p>
      <w:pPr>
        <w:pStyle w:val="CodeMetadata"/>
      </w:pPr>
      <w:r>
        <w:t>Line 43  ·  log_program_delete(sender, instance, **kwargs)</w:t>
      </w:r>
    </w:p>
    <w:p>
      <w:pPr>
        <w:pStyle w:val="CodeMetadata"/>
      </w:pPr>
      <w:r>
        <w:t>Decorators: @receiver(post_delete, sender=Program)</w:t>
      </w:r>
    </w:p>
    <w:p>
      <w:pPr>
        <w:pStyle w:val="CompactBody"/>
      </w:pPr>
      <w:r>
        <w:rPr>
          <w:b/>
        </w:rPr>
        <w:t xml:space="preserve">Purpose: </w:t>
      </w:r>
      <w:r>
        <w:t>Records program delete.</w:t>
      </w:r>
    </w:p>
    <w:p>
      <w:pPr>
        <w:pStyle w:val="Heading3"/>
      </w:pPr>
      <w:r>
        <w:t>CourseManager.search</w:t>
      </w:r>
    </w:p>
    <w:p>
      <w:pPr>
        <w:pStyle w:val="CodeMetadata"/>
      </w:pPr>
      <w:r>
        <w:t>Line 48  ·  search(self, query = None)</w:t>
      </w:r>
    </w:p>
    <w:p>
      <w:pPr>
        <w:pStyle w:val="CompactBody"/>
      </w:pPr>
      <w:r>
        <w:rPr>
          <w:b/>
        </w:rPr>
        <w:t xml:space="preserve">Purpose: </w:t>
      </w:r>
      <w:r>
        <w:t>Implements search behavior for CourseManager.</w:t>
      </w:r>
    </w:p>
    <w:p>
      <w:pPr>
        <w:pStyle w:val="Heading3"/>
      </w:pPr>
      <w:r>
        <w:t>Course.__str__</w:t>
      </w:r>
    </w:p>
    <w:p>
      <w:pPr>
        <w:pStyle w:val="CodeMetadata"/>
      </w:pPr>
      <w:r>
        <w:t>Line 75  ·  __str__(self)</w:t>
      </w:r>
    </w:p>
    <w:p>
      <w:pPr>
        <w:pStyle w:val="CompactBody"/>
      </w:pPr>
      <w:r>
        <w:rPr>
          <w:b/>
        </w:rPr>
        <w:t xml:space="preserve">Purpose: </w:t>
      </w:r>
      <w:r>
        <w:t>Returns the human-readable string representation of Course.</w:t>
      </w:r>
    </w:p>
    <w:p>
      <w:pPr>
        <w:pStyle w:val="Heading3"/>
      </w:pPr>
      <w:r>
        <w:t>Course.get_absolute_url</w:t>
      </w:r>
    </w:p>
    <w:p>
      <w:pPr>
        <w:pStyle w:val="CodeMetadata"/>
      </w:pPr>
      <w:r>
        <w:t>Line 78  ·  get_absolute_url(self)</w:t>
      </w:r>
    </w:p>
    <w:p>
      <w:pPr>
        <w:pStyle w:val="CompactBody"/>
      </w:pPr>
      <w:r>
        <w:rPr>
          <w:b/>
        </w:rPr>
        <w:t xml:space="preserve">Purpose: </w:t>
      </w:r>
      <w:r>
        <w:t>Retrieves absolute url.</w:t>
      </w:r>
    </w:p>
    <w:p>
      <w:pPr>
        <w:pStyle w:val="Heading3"/>
      </w:pPr>
      <w:r>
        <w:t>Course.is_current_semester</w:t>
      </w:r>
    </w:p>
    <w:p>
      <w:pPr>
        <w:pStyle w:val="CodeMetadata"/>
      </w:pPr>
      <w:r>
        <w:t>Line 82  ·  is_current_semester(self)</w:t>
      </w:r>
    </w:p>
    <w:p>
      <w:pPr>
        <w:pStyle w:val="CodeMetadata"/>
      </w:pPr>
      <w:r>
        <w:t>Decorators: @property</w:t>
      </w:r>
    </w:p>
    <w:p>
      <w:pPr>
        <w:pStyle w:val="CompactBody"/>
      </w:pPr>
      <w:r>
        <w:rPr>
          <w:b/>
        </w:rPr>
        <w:t xml:space="preserve">Purpose: </w:t>
      </w:r>
      <w:r>
        <w:t>Checks whether current semester.</w:t>
      </w:r>
    </w:p>
    <w:p>
      <w:pPr>
        <w:pStyle w:val="Heading3"/>
      </w:pPr>
      <w:r>
        <w:t>course_pre_save_receiver</w:t>
      </w:r>
    </w:p>
    <w:p>
      <w:pPr>
        <w:pStyle w:val="CodeMetadata"/>
      </w:pPr>
      <w:r>
        <w:t>Line 89  ·  course_pre_save_receiver(sender, instance, **kwargs)</w:t>
      </w:r>
    </w:p>
    <w:p>
      <w:pPr>
        <w:pStyle w:val="CodeMetadata"/>
      </w:pPr>
      <w:r>
        <w:t>Decorators: @receiver(pre_save, sender=Course)</w:t>
      </w:r>
    </w:p>
    <w:p>
      <w:pPr>
        <w:pStyle w:val="CompactBody"/>
      </w:pPr>
      <w:r>
        <w:rPr>
          <w:b/>
        </w:rPr>
        <w:t xml:space="preserve">Purpose: </w:t>
      </w:r>
      <w:r>
        <w:t>Implements course pre save receiver behavior.</w:t>
      </w:r>
    </w:p>
    <w:p>
      <w:pPr>
        <w:pStyle w:val="Heading3"/>
      </w:pPr>
      <w:r>
        <w:t>log_course_save</w:t>
      </w:r>
    </w:p>
    <w:p>
      <w:pPr>
        <w:pStyle w:val="CodeMetadata"/>
      </w:pPr>
      <w:r>
        <w:t>Line 95  ·  log_course_save(sender, instance, created, **kwargs)</w:t>
      </w:r>
    </w:p>
    <w:p>
      <w:pPr>
        <w:pStyle w:val="CodeMetadata"/>
      </w:pPr>
      <w:r>
        <w:t>Decorators: @receiver(post_save, sender=Course)</w:t>
      </w:r>
    </w:p>
    <w:p>
      <w:pPr>
        <w:pStyle w:val="CompactBody"/>
      </w:pPr>
      <w:r>
        <w:rPr>
          <w:b/>
        </w:rPr>
        <w:t xml:space="preserve">Purpose: </w:t>
      </w:r>
      <w:r>
        <w:t>Records course save.</w:t>
      </w:r>
    </w:p>
    <w:p>
      <w:pPr>
        <w:pStyle w:val="Heading3"/>
      </w:pPr>
      <w:r>
        <w:t>log_course_delete</w:t>
      </w:r>
    </w:p>
    <w:p>
      <w:pPr>
        <w:pStyle w:val="CodeMetadata"/>
      </w:pPr>
      <w:r>
        <w:t>Line 101  ·  log_course_delete(sender, instance, **kwargs)</w:t>
      </w:r>
    </w:p>
    <w:p>
      <w:pPr>
        <w:pStyle w:val="CodeMetadata"/>
      </w:pPr>
      <w:r>
        <w:t>Decorators: @receiver(post_delete, sender=Course)</w:t>
      </w:r>
    </w:p>
    <w:p>
      <w:pPr>
        <w:pStyle w:val="CompactBody"/>
      </w:pPr>
      <w:r>
        <w:rPr>
          <w:b/>
        </w:rPr>
        <w:t xml:space="preserve">Purpose: </w:t>
      </w:r>
      <w:r>
        <w:t>Records course delete.</w:t>
      </w:r>
    </w:p>
    <w:p>
      <w:pPr>
        <w:pStyle w:val="Heading3"/>
      </w:pPr>
      <w:r>
        <w:t>CourseAllocation.__str__</w:t>
      </w:r>
    </w:p>
    <w:p>
      <w:pPr>
        <w:pStyle w:val="CodeMetadata"/>
      </w:pPr>
      <w:r>
        <w:t>Line 116  ·  __str__(self)</w:t>
      </w:r>
    </w:p>
    <w:p>
      <w:pPr>
        <w:pStyle w:val="CompactBody"/>
      </w:pPr>
      <w:r>
        <w:rPr>
          <w:b/>
        </w:rPr>
        <w:t xml:space="preserve">Purpose: </w:t>
      </w:r>
      <w:r>
        <w:t>Returns the human-readable string representation of CourseAllocation.</w:t>
      </w:r>
    </w:p>
    <w:p>
      <w:pPr>
        <w:pStyle w:val="Heading3"/>
      </w:pPr>
      <w:r>
        <w:t>CourseAllocation.get_absolute_url</w:t>
      </w:r>
    </w:p>
    <w:p>
      <w:pPr>
        <w:pStyle w:val="CodeMetadata"/>
      </w:pPr>
      <w:r>
        <w:t>Line 119  ·  get_absolute_url(self)</w:t>
      </w:r>
    </w:p>
    <w:p>
      <w:pPr>
        <w:pStyle w:val="CompactBody"/>
      </w:pPr>
      <w:r>
        <w:rPr>
          <w:b/>
        </w:rPr>
        <w:t xml:space="preserve">Purpose: </w:t>
      </w:r>
      <w:r>
        <w:t>Retrieves absolute url.</w:t>
      </w:r>
    </w:p>
    <w:p>
      <w:pPr>
        <w:pStyle w:val="Heading3"/>
      </w:pPr>
      <w:r>
        <w:t>Upload.__str__</w:t>
      </w:r>
    </w:p>
    <w:p>
      <w:pPr>
        <w:pStyle w:val="CodeMetadata"/>
      </w:pPr>
      <w:r>
        <w:t>Line 151  ·  __str__(self)</w:t>
      </w:r>
    </w:p>
    <w:p>
      <w:pPr>
        <w:pStyle w:val="CompactBody"/>
      </w:pPr>
      <w:r>
        <w:rPr>
          <w:b/>
        </w:rPr>
        <w:t xml:space="preserve">Purpose: </w:t>
      </w:r>
      <w:r>
        <w:t>Returns the human-readable string representation of Upload.</w:t>
      </w:r>
    </w:p>
    <w:p>
      <w:pPr>
        <w:pStyle w:val="Heading3"/>
      </w:pPr>
      <w:r>
        <w:t>Upload.get_extension_short</w:t>
      </w:r>
    </w:p>
    <w:p>
      <w:pPr>
        <w:pStyle w:val="CodeMetadata"/>
      </w:pPr>
      <w:r>
        <w:t>Line 154  ·  get_extension_short(self)</w:t>
      </w:r>
    </w:p>
    <w:p>
      <w:pPr>
        <w:pStyle w:val="CompactBody"/>
      </w:pPr>
      <w:r>
        <w:rPr>
          <w:b/>
        </w:rPr>
        <w:t xml:space="preserve">Purpose: </w:t>
      </w:r>
      <w:r>
        <w:t>Retrieves extension short.</w:t>
      </w:r>
    </w:p>
    <w:p>
      <w:pPr>
        <w:pStyle w:val="Heading3"/>
      </w:pPr>
      <w:r>
        <w:t>Upload.delete</w:t>
      </w:r>
    </w:p>
    <w:p>
      <w:pPr>
        <w:pStyle w:val="CodeMetadata"/>
      </w:pPr>
      <w:r>
        <w:t>Line 168  ·  delete(self, *args, **kwargs)</w:t>
      </w:r>
    </w:p>
    <w:p>
      <w:pPr>
        <w:pStyle w:val="CompactBody"/>
      </w:pPr>
      <w:r>
        <w:rPr>
          <w:b/>
        </w:rPr>
        <w:t xml:space="preserve">Purpose: </w:t>
      </w:r>
      <w:r>
        <w:t>Implements delete behavior for Upload.</w:t>
      </w:r>
    </w:p>
    <w:p>
      <w:pPr>
        <w:pStyle w:val="Heading3"/>
      </w:pPr>
      <w:r>
        <w:t>log_upload_save</w:t>
      </w:r>
    </w:p>
    <w:p>
      <w:pPr>
        <w:pStyle w:val="CodeMetadata"/>
      </w:pPr>
      <w:r>
        <w:t>Line 174  ·  log_upload_save(sender, instance, created, **kwargs)</w:t>
      </w:r>
    </w:p>
    <w:p>
      <w:pPr>
        <w:pStyle w:val="CodeMetadata"/>
      </w:pPr>
      <w:r>
        <w:t>Decorators: @receiver(post_save, sender=Upload)</w:t>
      </w:r>
    </w:p>
    <w:p>
      <w:pPr>
        <w:pStyle w:val="CompactBody"/>
      </w:pPr>
      <w:r>
        <w:rPr>
          <w:b/>
        </w:rPr>
        <w:t xml:space="preserve">Purpose: </w:t>
      </w:r>
      <w:r>
        <w:t>Records upload save.</w:t>
      </w:r>
    </w:p>
    <w:p>
      <w:pPr>
        <w:pStyle w:val="Heading3"/>
      </w:pPr>
      <w:r>
        <w:t>log_upload_delete</w:t>
      </w:r>
    </w:p>
    <w:p>
      <w:pPr>
        <w:pStyle w:val="CodeMetadata"/>
      </w:pPr>
      <w:r>
        <w:t>Line 187  ·  log_upload_delete(sender, instance, **kwargs)</w:t>
      </w:r>
    </w:p>
    <w:p>
      <w:pPr>
        <w:pStyle w:val="CodeMetadata"/>
      </w:pPr>
      <w:r>
        <w:t>Decorators: @receiver(post_delete, sender=Upload)</w:t>
      </w:r>
    </w:p>
    <w:p>
      <w:pPr>
        <w:pStyle w:val="CompactBody"/>
      </w:pPr>
      <w:r>
        <w:rPr>
          <w:b/>
        </w:rPr>
        <w:t xml:space="preserve">Purpose: </w:t>
      </w:r>
      <w:r>
        <w:t>Records upload delete.</w:t>
      </w:r>
    </w:p>
    <w:p>
      <w:pPr>
        <w:pStyle w:val="Heading3"/>
      </w:pPr>
      <w:r>
        <w:t>UploadVideo.__str__</w:t>
      </w:r>
    </w:p>
    <w:p>
      <w:pPr>
        <w:pStyle w:val="CodeMetadata"/>
      </w:pPr>
      <w:r>
        <w:t>Line 209  ·  __str__(self)</w:t>
      </w:r>
    </w:p>
    <w:p>
      <w:pPr>
        <w:pStyle w:val="CompactBody"/>
      </w:pPr>
      <w:r>
        <w:rPr>
          <w:b/>
        </w:rPr>
        <w:t xml:space="preserve">Purpose: </w:t>
      </w:r>
      <w:r>
        <w:t>Returns the human-readable string representation of UploadVideo.</w:t>
      </w:r>
    </w:p>
    <w:p>
      <w:pPr>
        <w:pStyle w:val="Heading3"/>
      </w:pPr>
      <w:r>
        <w:t>UploadVideo.get_absolute_url</w:t>
      </w:r>
    </w:p>
    <w:p>
      <w:pPr>
        <w:pStyle w:val="CodeMetadata"/>
      </w:pPr>
      <w:r>
        <w:t>Line 212  ·  get_absolute_url(self)</w:t>
      </w:r>
    </w:p>
    <w:p>
      <w:pPr>
        <w:pStyle w:val="CompactBody"/>
      </w:pPr>
      <w:r>
        <w:rPr>
          <w:b/>
        </w:rPr>
        <w:t xml:space="preserve">Purpose: </w:t>
      </w:r>
      <w:r>
        <w:t>Retrieves absolute url.</w:t>
      </w:r>
    </w:p>
    <w:p>
      <w:pPr>
        <w:pStyle w:val="Heading3"/>
      </w:pPr>
      <w:r>
        <w:t>UploadVideo.delete</w:t>
      </w:r>
    </w:p>
    <w:p>
      <w:pPr>
        <w:pStyle w:val="CodeMetadata"/>
      </w:pPr>
      <w:r>
        <w:t>Line 217  ·  delete(self, *args, **kwargs)</w:t>
      </w:r>
    </w:p>
    <w:p>
      <w:pPr>
        <w:pStyle w:val="CompactBody"/>
      </w:pPr>
      <w:r>
        <w:rPr>
          <w:b/>
        </w:rPr>
        <w:t xml:space="preserve">Purpose: </w:t>
      </w:r>
      <w:r>
        <w:t>Implements delete behavior for UploadVideo.</w:t>
      </w:r>
    </w:p>
    <w:p>
      <w:pPr>
        <w:pStyle w:val="Heading3"/>
      </w:pPr>
      <w:r>
        <w:t>video_pre_save_receiver</w:t>
      </w:r>
    </w:p>
    <w:p>
      <w:pPr>
        <w:pStyle w:val="CodeMetadata"/>
      </w:pPr>
      <w:r>
        <w:t>Line 223  ·  video_pre_save_receiver(sender, instance, **kwargs)</w:t>
      </w:r>
    </w:p>
    <w:p>
      <w:pPr>
        <w:pStyle w:val="CodeMetadata"/>
      </w:pPr>
      <w:r>
        <w:t>Decorators: @receiver(pre_save, sender=UploadVideo)</w:t>
      </w:r>
    </w:p>
    <w:p>
      <w:pPr>
        <w:pStyle w:val="CompactBody"/>
      </w:pPr>
      <w:r>
        <w:rPr>
          <w:b/>
        </w:rPr>
        <w:t xml:space="preserve">Purpose: </w:t>
      </w:r>
      <w:r>
        <w:t>Implements video pre save receiver behavior.</w:t>
      </w:r>
    </w:p>
    <w:p>
      <w:pPr>
        <w:pStyle w:val="Heading3"/>
      </w:pPr>
      <w:r>
        <w:t>log_uploadvideo_save</w:t>
      </w:r>
    </w:p>
    <w:p>
      <w:pPr>
        <w:pStyle w:val="CodeMetadata"/>
      </w:pPr>
      <w:r>
        <w:t>Line 229  ·  log_uploadvideo_save(sender, instance, created, **kwargs)</w:t>
      </w:r>
    </w:p>
    <w:p>
      <w:pPr>
        <w:pStyle w:val="CodeMetadata"/>
      </w:pPr>
      <w:r>
        <w:t>Decorators: @receiver(post_save, sender=UploadVideo)</w:t>
      </w:r>
    </w:p>
    <w:p>
      <w:pPr>
        <w:pStyle w:val="CompactBody"/>
      </w:pPr>
      <w:r>
        <w:rPr>
          <w:b/>
        </w:rPr>
        <w:t xml:space="preserve">Purpose: </w:t>
      </w:r>
      <w:r>
        <w:t>Records uploadvideo save.</w:t>
      </w:r>
    </w:p>
    <w:p>
      <w:pPr>
        <w:pStyle w:val="Heading3"/>
      </w:pPr>
      <w:r>
        <w:t>log_uploadvideo_delete</w:t>
      </w:r>
    </w:p>
    <w:p>
      <w:pPr>
        <w:pStyle w:val="CodeMetadata"/>
      </w:pPr>
      <w:r>
        <w:t>Line 242  ·  log_uploadvideo_delete(sender, instance, **kwargs)</w:t>
      </w:r>
    </w:p>
    <w:p>
      <w:pPr>
        <w:pStyle w:val="CodeMetadata"/>
      </w:pPr>
      <w:r>
        <w:t>Decorators: @receiver(post_delete, sender=UploadVideo)</w:t>
      </w:r>
    </w:p>
    <w:p>
      <w:pPr>
        <w:pStyle w:val="CompactBody"/>
      </w:pPr>
      <w:r>
        <w:rPr>
          <w:b/>
        </w:rPr>
        <w:t xml:space="preserve">Purpose: </w:t>
      </w:r>
      <w:r>
        <w:t>Records uploadvideo delete.</w:t>
      </w:r>
    </w:p>
    <w:p>
      <w:pPr>
        <w:pStyle w:val="Heading3"/>
      </w:pPr>
      <w:r>
        <w:t>CourseOffer.__str__</w:t>
      </w:r>
    </w:p>
    <w:p>
      <w:pPr>
        <w:pStyle w:val="CodeMetadata"/>
      </w:pPr>
      <w:r>
        <w:t>Line 255  ·  __str__(self)</w:t>
      </w:r>
    </w:p>
    <w:p>
      <w:pPr>
        <w:pStyle w:val="CompactBody"/>
      </w:pPr>
      <w:r>
        <w:rPr>
          <w:b/>
        </w:rPr>
        <w:t xml:space="preserve">Purpose: </w:t>
      </w:r>
      <w:r>
        <w:t>Returns the human-readable string representation of CourseOffer.</w:t>
      </w:r>
    </w:p>
    <w:p>
      <w:pPr>
        <w:pStyle w:val="Heading3"/>
      </w:pPr>
      <w:r>
        <w:t>ClassSchedule.__str__</w:t>
      </w:r>
    </w:p>
    <w:p>
      <w:pPr>
        <w:pStyle w:val="CodeMetadata"/>
      </w:pPr>
      <w:r>
        <w:t>Line 297  ·  __str__(self)</w:t>
      </w:r>
    </w:p>
    <w:p>
      <w:pPr>
        <w:pStyle w:val="CompactBody"/>
      </w:pPr>
      <w:r>
        <w:rPr>
          <w:b/>
        </w:rPr>
        <w:t xml:space="preserve">Purpose: </w:t>
      </w:r>
      <w:r>
        <w:t>Returns the human-readable string representation of ClassSchedule.</w:t>
      </w:r>
    </w:p>
    <w:p>
      <w:pPr>
        <w:pStyle w:val="Heading3"/>
      </w:pPr>
      <w:r>
        <w:t>AcademicEvent.__str__</w:t>
      </w:r>
    </w:p>
    <w:p>
      <w:pPr>
        <w:pStyle w:val="CodeMetadata"/>
      </w:pPr>
      <w:r>
        <w:t>Line 343  ·  __str__(self)</w:t>
      </w:r>
    </w:p>
    <w:p>
      <w:pPr>
        <w:pStyle w:val="CompactBody"/>
      </w:pPr>
      <w:r>
        <w:rPr>
          <w:b/>
        </w:rPr>
        <w:t xml:space="preserve">Purpose: </w:t>
      </w:r>
      <w:r>
        <w:t>Returns the human-readable string representation of AcademicEvent.</w:t>
      </w:r>
    </w:p>
    <w:p>
      <w:pPr>
        <w:pStyle w:val="Heading2"/>
      </w:pPr>
      <w:r>
        <w:t>course/translation.py</w:t>
      </w:r>
    </w:p>
    <w:p>
      <w:pPr>
        <w:pStyle w:val="CompactBody"/>
      </w:pPr>
      <w:r>
        <w:rPr>
          <w:b/>
        </w:rPr>
        <w:t xml:space="preserve">Application code. </w:t>
      </w:r>
      <w:r>
        <w:t>Contains 4 class(es) and 0 function/method definition(s).</w:t>
      </w:r>
    </w:p>
    <w:p>
      <w:pPr>
        <w:pStyle w:val="Heading3"/>
      </w:pPr>
      <w:r>
        <w:t>Classes</w:t>
      </w:r>
    </w:p>
    <w:p>
      <w:pPr>
        <w:pStyle w:val="CompactBody"/>
      </w:pPr>
      <w:r>
        <w:rPr>
          <w:b/>
        </w:rPr>
        <w:t>ProgramTranslationOptions</w:t>
      </w:r>
      <w:r>
        <w:t xml:space="preserve"> (line 5)</w:t>
      </w:r>
      <w:r>
        <w:t xml:space="preserve"> — extends TranslationOptions</w:t>
      </w:r>
      <w:r>
        <w:t>. Defines 0 direct method(s).</w:t>
      </w:r>
    </w:p>
    <w:p>
      <w:pPr>
        <w:pStyle w:val="CompactBody"/>
      </w:pPr>
      <w:r>
        <w:rPr>
          <w:b/>
        </w:rPr>
        <w:t>CourseTranslationOptions</w:t>
      </w:r>
      <w:r>
        <w:t xml:space="preserve"> (line 10)</w:t>
      </w:r>
      <w:r>
        <w:t xml:space="preserve"> — extends TranslationOptions</w:t>
      </w:r>
      <w:r>
        <w:t>. Defines 0 direct method(s).</w:t>
      </w:r>
    </w:p>
    <w:p>
      <w:pPr>
        <w:pStyle w:val="CompactBody"/>
      </w:pPr>
      <w:r>
        <w:rPr>
          <w:b/>
        </w:rPr>
        <w:t>UploadTranslationOptions</w:t>
      </w:r>
      <w:r>
        <w:t xml:space="preserve"> (line 15)</w:t>
      </w:r>
      <w:r>
        <w:t xml:space="preserve"> — extends TranslationOptions</w:t>
      </w:r>
      <w:r>
        <w:t>. Defines 0 direct method(s).</w:t>
      </w:r>
    </w:p>
    <w:p>
      <w:pPr>
        <w:pStyle w:val="CompactBody"/>
      </w:pPr>
      <w:r>
        <w:rPr>
          <w:b/>
        </w:rPr>
        <w:t>UploadVideoTranslationOptions</w:t>
      </w:r>
      <w:r>
        <w:t xml:space="preserve"> (line 20)</w:t>
      </w:r>
      <w:r>
        <w:t xml:space="preserve"> — extends TranslationOptions</w:t>
      </w:r>
      <w:r>
        <w:t>. Defines 0 direct method(s).</w:t>
      </w:r>
    </w:p>
    <w:p>
      <w:pPr>
        <w:pStyle w:val="Heading2"/>
      </w:pPr>
      <w:r>
        <w:t>course/views.py</w:t>
      </w:r>
    </w:p>
    <w:p>
      <w:pPr>
        <w:pStyle w:val="CompactBody"/>
      </w:pPr>
      <w:r>
        <w:rPr>
          <w:b/>
        </w:rPr>
        <w:t xml:space="preserve">Application code. </w:t>
      </w:r>
      <w:r>
        <w:t>Contains 3 class(es) and 24 function/method definition(s).</w:t>
      </w:r>
    </w:p>
    <w:p>
      <w:pPr>
        <w:pStyle w:val="Heading3"/>
      </w:pPr>
      <w:r>
        <w:t>Classes</w:t>
      </w:r>
    </w:p>
    <w:p>
      <w:pPr>
        <w:pStyle w:val="CompactBody"/>
      </w:pPr>
      <w:r>
        <w:rPr>
          <w:b/>
        </w:rPr>
        <w:t>ProgramFilterView</w:t>
      </w:r>
      <w:r>
        <w:t xml:space="preserve"> (line 43)</w:t>
      </w:r>
      <w:r>
        <w:t xml:space="preserve"> — extends FilterView</w:t>
      </w:r>
      <w:r>
        <w:t>. Defines 1 direct method(s).</w:t>
      </w:r>
    </w:p>
    <w:p>
      <w:pPr>
        <w:pStyle w:val="CompactBody"/>
      </w:pPr>
      <w:r>
        <w:rPr>
          <w:b/>
        </w:rPr>
        <w:t>CourseAllocationFormView</w:t>
      </w:r>
      <w:r>
        <w:t xml:space="preserve"> (line 207)</w:t>
      </w:r>
      <w:r>
        <w:t xml:space="preserve"> — extends CreateView</w:t>
      </w:r>
      <w:r>
        <w:t>. Defines 2 direct method(s).</w:t>
      </w:r>
    </w:p>
    <w:p>
      <w:pPr>
        <w:pStyle w:val="CompactBody"/>
      </w:pPr>
      <w:r>
        <w:rPr>
          <w:b/>
        </w:rPr>
        <w:t>CourseAllocationFilterView</w:t>
      </w:r>
      <w:r>
        <w:t xml:space="preserve"> (line 228)</w:t>
      </w:r>
      <w:r>
        <w:t xml:space="preserve"> — extends FilterView</w:t>
      </w:r>
      <w:r>
        <w:t>. Defines 1 direct method(s).</w:t>
      </w:r>
    </w:p>
    <w:p>
      <w:pPr>
        <w:pStyle w:val="Heading3"/>
      </w:pPr>
      <w:r>
        <w:t>ProgramFilterView.get_context_data</w:t>
      </w:r>
    </w:p>
    <w:p>
      <w:pPr>
        <w:pStyle w:val="CodeMetadata"/>
      </w:pPr>
      <w:r>
        <w:t>Line 47  ·  get_context_data(self, **kwargs)</w:t>
      </w:r>
    </w:p>
    <w:p>
      <w:pPr>
        <w:pStyle w:val="CompactBody"/>
      </w:pPr>
      <w:r>
        <w:rPr>
          <w:b/>
        </w:rPr>
        <w:t xml:space="preserve">Purpose: </w:t>
      </w:r>
      <w:r>
        <w:t>Builds template context for the class-based view.</w:t>
      </w:r>
    </w:p>
    <w:p>
      <w:pPr>
        <w:pStyle w:val="Heading3"/>
      </w:pPr>
      <w:r>
        <w:t>program_add</w:t>
      </w:r>
    </w:p>
    <w:p>
      <w:pPr>
        <w:pStyle w:val="CodeMetadata"/>
      </w:pPr>
      <w:r>
        <w:t>Line 55  ·  program_add(request)</w:t>
      </w:r>
    </w:p>
    <w:p>
      <w:pPr>
        <w:pStyle w:val="CodeMetadata"/>
      </w:pPr>
      <w:r>
        <w:t>Decorators: @login_required, @lecturer_required</w:t>
      </w:r>
    </w:p>
    <w:p>
      <w:pPr>
        <w:pStyle w:val="CompactBody"/>
      </w:pPr>
      <w:r>
        <w:rPr>
          <w:b/>
        </w:rPr>
        <w:t xml:space="preserve">Purpose: </w:t>
      </w:r>
      <w:r>
        <w:t>Handles the program add web request and renders its response.</w:t>
      </w:r>
    </w:p>
    <w:p>
      <w:pPr>
        <w:pStyle w:val="Heading3"/>
      </w:pPr>
      <w:r>
        <w:t>program_detail</w:t>
      </w:r>
    </w:p>
    <w:p>
      <w:pPr>
        <w:pStyle w:val="CodeMetadata"/>
      </w:pPr>
      <w:r>
        <w:t>Line 71  ·  program_detail(request, pk)</w:t>
      </w:r>
    </w:p>
    <w:p>
      <w:pPr>
        <w:pStyle w:val="CodeMetadata"/>
      </w:pPr>
      <w:r>
        <w:t>Decorators: @login_required</w:t>
      </w:r>
    </w:p>
    <w:p>
      <w:pPr>
        <w:pStyle w:val="CompactBody"/>
      </w:pPr>
      <w:r>
        <w:rPr>
          <w:b/>
        </w:rPr>
        <w:t xml:space="preserve">Purpose: </w:t>
      </w:r>
      <w:r>
        <w:t>Handles the program detail web request and renders its response.</w:t>
      </w:r>
    </w:p>
    <w:p>
      <w:pPr>
        <w:pStyle w:val="Heading3"/>
      </w:pPr>
      <w:r>
        <w:t>program_edit</w:t>
      </w:r>
    </w:p>
    <w:p>
      <w:pPr>
        <w:pStyle w:val="CodeMetadata"/>
      </w:pPr>
      <w:r>
        <w:t>Line 92  ·  program_edit(request, pk)</w:t>
      </w:r>
    </w:p>
    <w:p>
      <w:pPr>
        <w:pStyle w:val="CodeMetadata"/>
      </w:pPr>
      <w:r>
        <w:t>Decorators: @login_required, @lecturer_required</w:t>
      </w:r>
    </w:p>
    <w:p>
      <w:pPr>
        <w:pStyle w:val="CompactBody"/>
      </w:pPr>
      <w:r>
        <w:rPr>
          <w:b/>
        </w:rPr>
        <w:t xml:space="preserve">Purpose: </w:t>
      </w:r>
      <w:r>
        <w:t>Handles the program edit web request and renders its response.</w:t>
      </w:r>
    </w:p>
    <w:p>
      <w:pPr>
        <w:pStyle w:val="Heading3"/>
      </w:pPr>
      <w:r>
        <w:t>program_delete</w:t>
      </w:r>
    </w:p>
    <w:p>
      <w:pPr>
        <w:pStyle w:val="CodeMetadata"/>
      </w:pPr>
      <w:r>
        <w:t>Line 110  ·  program_delete(request, pk)</w:t>
      </w:r>
    </w:p>
    <w:p>
      <w:pPr>
        <w:pStyle w:val="CodeMetadata"/>
      </w:pPr>
      <w:r>
        <w:t>Decorators: @login_required, @lecturer_required</w:t>
      </w:r>
    </w:p>
    <w:p>
      <w:pPr>
        <w:pStyle w:val="CompactBody"/>
      </w:pPr>
      <w:r>
        <w:rPr>
          <w:b/>
        </w:rPr>
        <w:t xml:space="preserve">Purpose: </w:t>
      </w:r>
      <w:r>
        <w:t>Implements program delete behavior.</w:t>
      </w:r>
    </w:p>
    <w:p>
      <w:pPr>
        <w:pStyle w:val="Heading3"/>
      </w:pPr>
      <w:r>
        <w:t>course_single</w:t>
      </w:r>
    </w:p>
    <w:p>
      <w:pPr>
        <w:pStyle w:val="CodeMetadata"/>
      </w:pPr>
      <w:r>
        <w:t>Line 124  ·  course_single(request, slug)</w:t>
      </w:r>
    </w:p>
    <w:p>
      <w:pPr>
        <w:pStyle w:val="CodeMetadata"/>
      </w:pPr>
      <w:r>
        <w:t>Decorators: @login_required</w:t>
      </w:r>
    </w:p>
    <w:p>
      <w:pPr>
        <w:pStyle w:val="CompactBody"/>
      </w:pPr>
      <w:r>
        <w:rPr>
          <w:b/>
        </w:rPr>
        <w:t xml:space="preserve">Purpose: </w:t>
      </w:r>
      <w:r>
        <w:t>Handles the course single web request and renders its response.</w:t>
      </w:r>
    </w:p>
    <w:p>
      <w:pPr>
        <w:pStyle w:val="Heading3"/>
      </w:pPr>
      <w:r>
        <w:t>course_add</w:t>
      </w:r>
    </w:p>
    <w:p>
      <w:pPr>
        <w:pStyle w:val="CodeMetadata"/>
      </w:pPr>
      <w:r>
        <w:t>Line 150  ·  course_add(request, pk)</w:t>
      </w:r>
    </w:p>
    <w:p>
      <w:pPr>
        <w:pStyle w:val="CodeMetadata"/>
      </w:pPr>
      <w:r>
        <w:t>Decorators: @login_required, @lecturer_required</w:t>
      </w:r>
    </w:p>
    <w:p>
      <w:pPr>
        <w:pStyle w:val="CompactBody"/>
      </w:pPr>
      <w:r>
        <w:rPr>
          <w:b/>
        </w:rPr>
        <w:t xml:space="preserve">Purpose: </w:t>
      </w:r>
      <w:r>
        <w:t>Handles the course add web request and renders its response.</w:t>
      </w:r>
    </w:p>
    <w:p>
      <w:pPr>
        <w:pStyle w:val="Heading3"/>
      </w:pPr>
      <w:r>
        <w:t>course_edit</w:t>
      </w:r>
    </w:p>
    <w:p>
      <w:pPr>
        <w:pStyle w:val="CodeMetadata"/>
      </w:pPr>
      <w:r>
        <w:t>Line 172  ·  course_edit(request, slug)</w:t>
      </w:r>
    </w:p>
    <w:p>
      <w:pPr>
        <w:pStyle w:val="CodeMetadata"/>
      </w:pPr>
      <w:r>
        <w:t>Decorators: @login_required, @lecturer_required</w:t>
      </w:r>
    </w:p>
    <w:p>
      <w:pPr>
        <w:pStyle w:val="CompactBody"/>
      </w:pPr>
      <w:r>
        <w:rPr>
          <w:b/>
        </w:rPr>
        <w:t xml:space="preserve">Purpose: </w:t>
      </w:r>
      <w:r>
        <w:t>Handles the course edit web request and renders its response.</w:t>
      </w:r>
    </w:p>
    <w:p>
      <w:pPr>
        <w:pStyle w:val="Heading3"/>
      </w:pPr>
      <w:r>
        <w:t>course_delete</w:t>
      </w:r>
    </w:p>
    <w:p>
      <w:pPr>
        <w:pStyle w:val="CodeMetadata"/>
      </w:pPr>
      <w:r>
        <w:t>Line 192  ·  course_delete(request, slug)</w:t>
      </w:r>
    </w:p>
    <w:p>
      <w:pPr>
        <w:pStyle w:val="CodeMetadata"/>
      </w:pPr>
      <w:r>
        <w:t>Decorators: @login_required, @lecturer_required</w:t>
      </w:r>
    </w:p>
    <w:p>
      <w:pPr>
        <w:pStyle w:val="CompactBody"/>
      </w:pPr>
      <w:r>
        <w:rPr>
          <w:b/>
        </w:rPr>
        <w:t xml:space="preserve">Purpose: </w:t>
      </w:r>
      <w:r>
        <w:t>Implements course delete behavior.</w:t>
      </w:r>
    </w:p>
    <w:p>
      <w:pPr>
        <w:pStyle w:val="Heading3"/>
      </w:pPr>
      <w:r>
        <w:t>CourseAllocationFormView.form_valid</w:t>
      </w:r>
    </w:p>
    <w:p>
      <w:pPr>
        <w:pStyle w:val="CodeMetadata"/>
      </w:pPr>
      <w:r>
        <w:t>Line 211  ·  form_valid(self, form)</w:t>
      </w:r>
    </w:p>
    <w:p>
      <w:pPr>
        <w:pStyle w:val="CompactBody"/>
      </w:pPr>
      <w:r>
        <w:rPr>
          <w:b/>
        </w:rPr>
        <w:t xml:space="preserve">Purpose: </w:t>
      </w:r>
      <w:r>
        <w:t>Implements form valid behavior for CourseAllocationFormView.</w:t>
      </w:r>
    </w:p>
    <w:p>
      <w:pPr>
        <w:pStyle w:val="Heading3"/>
      </w:pPr>
      <w:r>
        <w:t>CourseAllocationFormView.get_context_data</w:t>
      </w:r>
    </w:p>
    <w:p>
      <w:pPr>
        <w:pStyle w:val="CodeMetadata"/>
      </w:pPr>
      <w:r>
        <w:t>Line 221  ·  get_context_data(self, **kwargs)</w:t>
      </w:r>
    </w:p>
    <w:p>
      <w:pPr>
        <w:pStyle w:val="CompactBody"/>
      </w:pPr>
      <w:r>
        <w:rPr>
          <w:b/>
        </w:rPr>
        <w:t xml:space="preserve">Purpose: </w:t>
      </w:r>
      <w:r>
        <w:t>Builds template context for the class-based view.</w:t>
      </w:r>
    </w:p>
    <w:p>
      <w:pPr>
        <w:pStyle w:val="Heading3"/>
      </w:pPr>
      <w:r>
        <w:t>CourseAllocationFilterView.get_context_data</w:t>
      </w:r>
    </w:p>
    <w:p>
      <w:pPr>
        <w:pStyle w:val="CodeMetadata"/>
      </w:pPr>
      <w:r>
        <w:t>Line 232  ·  get_context_data(self, **kwargs)</w:t>
      </w:r>
    </w:p>
    <w:p>
      <w:pPr>
        <w:pStyle w:val="CompactBody"/>
      </w:pPr>
      <w:r>
        <w:rPr>
          <w:b/>
        </w:rPr>
        <w:t xml:space="preserve">Purpose: </w:t>
      </w:r>
      <w:r>
        <w:t>Builds template context for the class-based view.</w:t>
      </w:r>
    </w:p>
    <w:p>
      <w:pPr>
        <w:pStyle w:val="Heading3"/>
      </w:pPr>
      <w:r>
        <w:t>edit_allocated_course</w:t>
      </w:r>
    </w:p>
    <w:p>
      <w:pPr>
        <w:pStyle w:val="CodeMetadata"/>
      </w:pPr>
      <w:r>
        <w:t>Line 240  ·  edit_allocated_course(request, pk)</w:t>
      </w:r>
    </w:p>
    <w:p>
      <w:pPr>
        <w:pStyle w:val="CodeMetadata"/>
      </w:pPr>
      <w:r>
        <w:t>Decorators: @login_required, @lecturer_required</w:t>
      </w:r>
    </w:p>
    <w:p>
      <w:pPr>
        <w:pStyle w:val="CompactBody"/>
      </w:pPr>
      <w:r>
        <w:rPr>
          <w:b/>
        </w:rPr>
        <w:t xml:space="preserve">Purpose: </w:t>
      </w:r>
      <w:r>
        <w:t>Edits allocated course.</w:t>
      </w:r>
    </w:p>
    <w:p>
      <w:pPr>
        <w:pStyle w:val="Heading3"/>
      </w:pPr>
      <w:r>
        <w:t>deallocate_course</w:t>
      </w:r>
    </w:p>
    <w:p>
      <w:pPr>
        <w:pStyle w:val="CodeMetadata"/>
      </w:pPr>
      <w:r>
        <w:t>Line 260  ·  deallocate_course(request, pk)</w:t>
      </w:r>
    </w:p>
    <w:p>
      <w:pPr>
        <w:pStyle w:val="CodeMetadata"/>
      </w:pPr>
      <w:r>
        <w:t>Decorators: @login_required, @lecturer_required</w:t>
      </w:r>
    </w:p>
    <w:p>
      <w:pPr>
        <w:pStyle w:val="CompactBody"/>
      </w:pPr>
      <w:r>
        <w:rPr>
          <w:b/>
        </w:rPr>
        <w:t xml:space="preserve">Purpose: </w:t>
      </w:r>
      <w:r>
        <w:t>Implements deallocate course behavior.</w:t>
      </w:r>
    </w:p>
    <w:p>
      <w:pPr>
        <w:pStyle w:val="Heading3"/>
      </w:pPr>
      <w:r>
        <w:t>handle_file_upload</w:t>
      </w:r>
    </w:p>
    <w:p>
      <w:pPr>
        <w:pStyle w:val="CodeMetadata"/>
      </w:pPr>
      <w:r>
        <w:t>Line 274  ·  handle_file_upload(request, slug)</w:t>
      </w:r>
    </w:p>
    <w:p>
      <w:pPr>
        <w:pStyle w:val="CodeMetadata"/>
      </w:pPr>
      <w:r>
        <w:t>Decorators: @login_required, @lecturer_required</w:t>
      </w:r>
    </w:p>
    <w:p>
      <w:pPr>
        <w:pStyle w:val="CompactBody"/>
      </w:pPr>
      <w:r>
        <w:rPr>
          <w:b/>
        </w:rPr>
        <w:t xml:space="preserve">Purpose: </w:t>
      </w:r>
      <w:r>
        <w:t>Handles the handle file upload web request and renders its response.</w:t>
      </w:r>
    </w:p>
    <w:p>
      <w:pPr>
        <w:pStyle w:val="Heading3"/>
      </w:pPr>
      <w:r>
        <w:t>handle_file_edit</w:t>
      </w:r>
    </w:p>
    <w:p>
      <w:pPr>
        <w:pStyle w:val="CodeMetadata"/>
      </w:pPr>
      <w:r>
        <w:t>Line 296  ·  handle_file_edit(request, slug, file_id)</w:t>
      </w:r>
    </w:p>
    <w:p>
      <w:pPr>
        <w:pStyle w:val="CodeMetadata"/>
      </w:pPr>
      <w:r>
        <w:t>Decorators: @login_required, @lecturer_required</w:t>
      </w:r>
    </w:p>
    <w:p>
      <w:pPr>
        <w:pStyle w:val="CompactBody"/>
      </w:pPr>
      <w:r>
        <w:rPr>
          <w:b/>
        </w:rPr>
        <w:t xml:space="preserve">Purpose: </w:t>
      </w:r>
      <w:r>
        <w:t>Handles the handle file edit web request and renders its response.</w:t>
      </w:r>
    </w:p>
    <w:p>
      <w:pPr>
        <w:pStyle w:val="Heading3"/>
      </w:pPr>
      <w:r>
        <w:t>handle_file_delete</w:t>
      </w:r>
    </w:p>
    <w:p>
      <w:pPr>
        <w:pStyle w:val="CodeMetadata"/>
      </w:pPr>
      <w:r>
        <w:t>Line 317  ·  handle_file_delete(request, slug, file_id)</w:t>
      </w:r>
    </w:p>
    <w:p>
      <w:pPr>
        <w:pStyle w:val="CodeMetadata"/>
      </w:pPr>
      <w:r>
        <w:t>Decorators: @login_required, @lecturer_required</w:t>
      </w:r>
    </w:p>
    <w:p>
      <w:pPr>
        <w:pStyle w:val="CompactBody"/>
      </w:pPr>
      <w:r>
        <w:rPr>
          <w:b/>
        </w:rPr>
        <w:t xml:space="preserve">Purpose: </w:t>
      </w:r>
      <w:r>
        <w:t>Implements handle file delete behavior.</w:t>
      </w:r>
    </w:p>
    <w:p>
      <w:pPr>
        <w:pStyle w:val="Heading3"/>
      </w:pPr>
      <w:r>
        <w:t>handle_video_upload</w:t>
      </w:r>
    </w:p>
    <w:p>
      <w:pPr>
        <w:pStyle w:val="CodeMetadata"/>
      </w:pPr>
      <w:r>
        <w:t>Line 332  ·  handle_video_upload(request, slug)</w:t>
      </w:r>
    </w:p>
    <w:p>
      <w:pPr>
        <w:pStyle w:val="CodeMetadata"/>
      </w:pPr>
      <w:r>
        <w:t>Decorators: @login_required, @lecturer_required</w:t>
      </w:r>
    </w:p>
    <w:p>
      <w:pPr>
        <w:pStyle w:val="CompactBody"/>
      </w:pPr>
      <w:r>
        <w:rPr>
          <w:b/>
        </w:rPr>
        <w:t xml:space="preserve">Purpose: </w:t>
      </w:r>
      <w:r>
        <w:t>Handles the handle video upload web request and renders its response.</w:t>
      </w:r>
    </w:p>
    <w:p>
      <w:pPr>
        <w:pStyle w:val="Heading3"/>
      </w:pPr>
      <w:r>
        <w:t>handle_video_single</w:t>
      </w:r>
    </w:p>
    <w:p>
      <w:pPr>
        <w:pStyle w:val="CodeMetadata"/>
      </w:pPr>
      <w:r>
        <w:t>Line 353  ·  handle_video_single(request, slug, video_slug)</w:t>
      </w:r>
    </w:p>
    <w:p>
      <w:pPr>
        <w:pStyle w:val="CodeMetadata"/>
      </w:pPr>
      <w:r>
        <w:t>Decorators: @login_required</w:t>
      </w:r>
    </w:p>
    <w:p>
      <w:pPr>
        <w:pStyle w:val="CompactBody"/>
      </w:pPr>
      <w:r>
        <w:rPr>
          <w:b/>
        </w:rPr>
        <w:t xml:space="preserve">Purpose: </w:t>
      </w:r>
      <w:r>
        <w:t>Handles the handle video single web request and renders its response.</w:t>
      </w:r>
    </w:p>
    <w:p>
      <w:pPr>
        <w:pStyle w:val="Heading3"/>
      </w:pPr>
      <w:r>
        <w:t>handle_video_edit</w:t>
      </w:r>
    </w:p>
    <w:p>
      <w:pPr>
        <w:pStyle w:val="CodeMetadata"/>
      </w:pPr>
      <w:r>
        <w:t>Line 365  ·  handle_video_edit(request, slug, video_slug)</w:t>
      </w:r>
    </w:p>
    <w:p>
      <w:pPr>
        <w:pStyle w:val="CodeMetadata"/>
      </w:pPr>
      <w:r>
        <w:t>Decorators: @login_required, @lecturer_required</w:t>
      </w:r>
    </w:p>
    <w:p>
      <w:pPr>
        <w:pStyle w:val="CompactBody"/>
      </w:pPr>
      <w:r>
        <w:rPr>
          <w:b/>
        </w:rPr>
        <w:t xml:space="preserve">Purpose: </w:t>
      </w:r>
      <w:r>
        <w:t>Handles the handle video edit web request and renders its response.</w:t>
      </w:r>
    </w:p>
    <w:p>
      <w:pPr>
        <w:pStyle w:val="Heading3"/>
      </w:pPr>
      <w:r>
        <w:t>handle_video_delete</w:t>
      </w:r>
    </w:p>
    <w:p>
      <w:pPr>
        <w:pStyle w:val="CodeMetadata"/>
      </w:pPr>
      <w:r>
        <w:t>Line 386  ·  handle_video_delete(request, slug, video_slug)</w:t>
      </w:r>
    </w:p>
    <w:p>
      <w:pPr>
        <w:pStyle w:val="CodeMetadata"/>
      </w:pPr>
      <w:r>
        <w:t>Decorators: @login_required, @lecturer_required</w:t>
      </w:r>
    </w:p>
    <w:p>
      <w:pPr>
        <w:pStyle w:val="CompactBody"/>
      </w:pPr>
      <w:r>
        <w:rPr>
          <w:b/>
        </w:rPr>
        <w:t xml:space="preserve">Purpose: </w:t>
      </w:r>
      <w:r>
        <w:t>Implements handle video delete behavior.</w:t>
      </w:r>
    </w:p>
    <w:p>
      <w:pPr>
        <w:pStyle w:val="Heading3"/>
      </w:pPr>
      <w:r>
        <w:t>course_registration</w:t>
      </w:r>
    </w:p>
    <w:p>
      <w:pPr>
        <w:pStyle w:val="CodeMetadata"/>
      </w:pPr>
      <w:r>
        <w:t>Line 401  ·  course_registration(request)</w:t>
      </w:r>
    </w:p>
    <w:p>
      <w:pPr>
        <w:pStyle w:val="CodeMetadata"/>
      </w:pPr>
      <w:r>
        <w:t>Decorators: @login_required, @student_required</w:t>
      </w:r>
    </w:p>
    <w:p>
      <w:pPr>
        <w:pStyle w:val="CompactBody"/>
      </w:pPr>
      <w:r>
        <w:rPr>
          <w:b/>
        </w:rPr>
        <w:t xml:space="preserve">Purpose: </w:t>
      </w:r>
      <w:r>
        <w:t>Handles the course registration web request and renders its response.</w:t>
      </w:r>
    </w:p>
    <w:p>
      <w:pPr>
        <w:pStyle w:val="Heading3"/>
      </w:pPr>
      <w:r>
        <w:t>course_drop</w:t>
      </w:r>
    </w:p>
    <w:p>
      <w:pPr>
        <w:pStyle w:val="CodeMetadata"/>
      </w:pPr>
      <w:r>
        <w:t>Line 484  ·  course_drop(request)</w:t>
      </w:r>
    </w:p>
    <w:p>
      <w:pPr>
        <w:pStyle w:val="CodeMetadata"/>
      </w:pPr>
      <w:r>
        <w:t>Decorators: @login_required, @student_required</w:t>
      </w:r>
    </w:p>
    <w:p>
      <w:pPr>
        <w:pStyle w:val="CompactBody"/>
      </w:pPr>
      <w:r>
        <w:rPr>
          <w:b/>
        </w:rPr>
        <w:t xml:space="preserve">Purpose: </w:t>
      </w:r>
      <w:r>
        <w:t>Implements course drop behavior.</w:t>
      </w:r>
    </w:p>
    <w:p>
      <w:pPr>
        <w:pStyle w:val="Heading3"/>
      </w:pPr>
      <w:r>
        <w:t>user_course_list</w:t>
      </w:r>
    </w:p>
    <w:p>
      <w:pPr>
        <w:pStyle w:val="CodeMetadata"/>
      </w:pPr>
      <w:r>
        <w:t>Line 502  ·  user_course_list(request)</w:t>
      </w:r>
    </w:p>
    <w:p>
      <w:pPr>
        <w:pStyle w:val="CodeMetadata"/>
      </w:pPr>
      <w:r>
        <w:t>Decorators: @login_required</w:t>
      </w:r>
    </w:p>
    <w:p>
      <w:pPr>
        <w:pStyle w:val="CompactBody"/>
      </w:pPr>
      <w:r>
        <w:rPr>
          <w:b/>
        </w:rPr>
        <w:t xml:space="preserve">Purpose: </w:t>
      </w:r>
      <w:r>
        <w:t>Handles the user course list web request and renders its response.</w:t>
      </w:r>
    </w:p>
    <w:p>
      <w:r>
        <w:br w:type="page"/>
      </w:r>
    </w:p>
    <w:p>
      <w:pPr>
        <w:pStyle w:val="Heading1"/>
      </w:pPr>
      <w:r>
        <w:t>EMOTIONS</w:t>
      </w:r>
    </w:p>
    <w:p>
      <w:r>
        <w:t>Student wellbeing check-ins, emotion analysis, alerts, dashboards, and resend workflows.</w:t>
      </w:r>
    </w:p>
    <w:p>
      <w:pPr>
        <w:pStyle w:val="Heading2"/>
      </w:pPr>
      <w:r>
        <w:t>emotions/apps.py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EmotionsConfig</w:t>
      </w:r>
      <w:r>
        <w:t xml:space="preserve"> (line 4)</w:t>
      </w:r>
      <w:r>
        <w:t xml:space="preserve"> — extends AppConfig</w:t>
      </w:r>
      <w:r>
        <w:t>. Defines 0 direct method(s).</w:t>
      </w:r>
    </w:p>
    <w:p>
      <w:pPr>
        <w:pStyle w:val="Heading2"/>
      </w:pPr>
      <w:r>
        <w:t>emotions/management/commands/resend_unread_alerts.py</w:t>
      </w:r>
    </w:p>
    <w:p>
      <w:pPr>
        <w:pStyle w:val="CompactBody"/>
      </w:pPr>
      <w:r>
        <w:rPr>
          <w:b/>
        </w:rPr>
        <w:t xml:space="preserve">Application code. </w:t>
      </w:r>
      <w:r>
        <w:t>Contains 1 class(es) and 2 function/method definition(s).</w:t>
      </w:r>
    </w:p>
    <w:p>
      <w:pPr>
        <w:pStyle w:val="Heading3"/>
      </w:pPr>
      <w:r>
        <w:t>Classes</w:t>
      </w:r>
    </w:p>
    <w:p>
      <w:pPr>
        <w:pStyle w:val="CompactBody"/>
      </w:pPr>
      <w:r>
        <w:rPr>
          <w:b/>
        </w:rPr>
        <w:t>Command</w:t>
      </w:r>
      <w:r>
        <w:t xml:space="preserve"> (line 10)</w:t>
      </w:r>
      <w:r>
        <w:t xml:space="preserve"> — extends BaseCommand</w:t>
      </w:r>
      <w:r>
        <w:t>. Defines 2 direct method(s).</w:t>
      </w:r>
    </w:p>
    <w:p>
      <w:pPr>
        <w:pStyle w:val="Heading3"/>
      </w:pPr>
      <w:r>
        <w:t>Command.add_arguments</w:t>
      </w:r>
    </w:p>
    <w:p>
      <w:pPr>
        <w:pStyle w:val="CodeMetadata"/>
      </w:pPr>
      <w:r>
        <w:t>Line 13  ·  add_arguments(self, parser)</w:t>
      </w:r>
    </w:p>
    <w:p>
      <w:pPr>
        <w:pStyle w:val="CompactBody"/>
      </w:pPr>
      <w:r>
        <w:rPr>
          <w:b/>
        </w:rPr>
        <w:t xml:space="preserve">Purpose: </w:t>
      </w:r>
      <w:r>
        <w:t>Adds arguments.</w:t>
      </w:r>
    </w:p>
    <w:p>
      <w:pPr>
        <w:pStyle w:val="Heading3"/>
      </w:pPr>
      <w:r>
        <w:t>Command.handle</w:t>
      </w:r>
    </w:p>
    <w:p>
      <w:pPr>
        <w:pStyle w:val="CodeMetadata"/>
      </w:pPr>
      <w:r>
        <w:t>Line 26  ·  handle(self, *args, **options)</w:t>
      </w:r>
    </w:p>
    <w:p>
      <w:pPr>
        <w:pStyle w:val="CompactBody"/>
      </w:pPr>
      <w:r>
        <w:rPr>
          <w:b/>
        </w:rPr>
        <w:t xml:space="preserve">Purpose: </w:t>
      </w:r>
      <w:r>
        <w:t>Implements handle behavior for Command.</w:t>
      </w:r>
    </w:p>
    <w:p>
      <w:pPr>
        <w:pStyle w:val="Heading2"/>
      </w:pPr>
      <w:r>
        <w:t>emotions/migrations/0001_initial.py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emotions/models.py</w:t>
      </w:r>
    </w:p>
    <w:p>
      <w:pPr>
        <w:pStyle w:val="CompactBody"/>
      </w:pPr>
      <w:r>
        <w:rPr>
          <w:b/>
        </w:rPr>
        <w:t xml:space="preserve">Application code. </w:t>
      </w:r>
      <w:r>
        <w:t>Contains 4 class(es) and 2 function/method definition(s).</w:t>
      </w:r>
    </w:p>
    <w:p>
      <w:pPr>
        <w:pStyle w:val="Heading3"/>
      </w:pPr>
      <w:r>
        <w:t>Classes</w:t>
      </w:r>
    </w:p>
    <w:p>
      <w:pPr>
        <w:pStyle w:val="CompactBody"/>
      </w:pPr>
      <w:r>
        <w:rPr>
          <w:b/>
        </w:rPr>
        <w:t>Meta</w:t>
      </w:r>
      <w:r>
        <w:t xml:space="preserve"> (line 22)</w:t>
      </w:r>
      <w:r>
        <w:t>. Defines 0 direct method(s).</w:t>
      </w:r>
    </w:p>
    <w:p>
      <w:pPr>
        <w:pStyle w:val="CompactBody"/>
      </w:pPr>
      <w:r>
        <w:rPr>
          <w:b/>
        </w:rPr>
        <w:t>EmotionRecord</w:t>
      </w:r>
      <w:r>
        <w:t xml:space="preserve"> (line 5)</w:t>
      </w:r>
      <w:r>
        <w:t xml:space="preserve"> — extends models.Model</w:t>
      </w:r>
      <w:r>
        <w:t>. Defines 1 direct method(s).</w:t>
      </w:r>
    </w:p>
    <w:p>
      <w:pPr>
        <w:pStyle w:val="CompactBody"/>
      </w:pPr>
      <w:r>
        <w:rPr>
          <w:b/>
        </w:rPr>
        <w:t>Meta</w:t>
      </w:r>
      <w:r>
        <w:t xml:space="preserve"> (line 36)</w:t>
      </w:r>
      <w:r>
        <w:t>. Defines 0 direct method(s).</w:t>
      </w:r>
    </w:p>
    <w:p>
      <w:pPr>
        <w:pStyle w:val="CompactBody"/>
      </w:pPr>
      <w:r>
        <w:rPr>
          <w:b/>
        </w:rPr>
        <w:t>EmotionAlert</w:t>
      </w:r>
      <w:r>
        <w:t xml:space="preserve"> (line 28)</w:t>
      </w:r>
      <w:r>
        <w:t xml:space="preserve"> — extends models.Model</w:t>
      </w:r>
      <w:r>
        <w:t>. Defines 1 direct method(s).</w:t>
      </w:r>
    </w:p>
    <w:p>
      <w:pPr>
        <w:pStyle w:val="Heading3"/>
      </w:pPr>
      <w:r>
        <w:t>EmotionRecord.__str__</w:t>
      </w:r>
    </w:p>
    <w:p>
      <w:pPr>
        <w:pStyle w:val="CodeMetadata"/>
      </w:pPr>
      <w:r>
        <w:t>Line 25  ·  __str__(self)</w:t>
      </w:r>
    </w:p>
    <w:p>
      <w:pPr>
        <w:pStyle w:val="CompactBody"/>
      </w:pPr>
      <w:r>
        <w:rPr>
          <w:b/>
        </w:rPr>
        <w:t xml:space="preserve">Purpose: </w:t>
      </w:r>
      <w:r>
        <w:t>Returns the human-readable string representation of EmotionRecord.</w:t>
      </w:r>
    </w:p>
    <w:p>
      <w:pPr>
        <w:pStyle w:val="Heading3"/>
      </w:pPr>
      <w:r>
        <w:t>EmotionAlert.__str__</w:t>
      </w:r>
    </w:p>
    <w:p>
      <w:pPr>
        <w:pStyle w:val="CodeMetadata"/>
      </w:pPr>
      <w:r>
        <w:t>Line 39  ·  __str__(self)</w:t>
      </w:r>
    </w:p>
    <w:p>
      <w:pPr>
        <w:pStyle w:val="CompactBody"/>
      </w:pPr>
      <w:r>
        <w:rPr>
          <w:b/>
        </w:rPr>
        <w:t xml:space="preserve">Purpose: </w:t>
      </w:r>
      <w:r>
        <w:t>Returns the human-readable string representation of EmotionAlert.</w:t>
      </w:r>
    </w:p>
    <w:p>
      <w:pPr>
        <w:pStyle w:val="Heading2"/>
      </w:pPr>
      <w:r>
        <w:t>emotions/services.py</w:t>
      </w:r>
    </w:p>
    <w:p>
      <w:pPr>
        <w:pStyle w:val="CompactBody"/>
      </w:pPr>
      <w:r>
        <w:rPr>
          <w:b/>
        </w:rPr>
        <w:t xml:space="preserve">Application code. </w:t>
      </w:r>
      <w:r>
        <w:t>Contains 1 class(es) and 13 function/method definition(s).</w:t>
      </w:r>
    </w:p>
    <w:p>
      <w:pPr>
        <w:pStyle w:val="Heading3"/>
      </w:pPr>
      <w:r>
        <w:t>Classes</w:t>
      </w:r>
    </w:p>
    <w:p>
      <w:pPr>
        <w:pStyle w:val="CompactBody"/>
      </w:pPr>
      <w:r>
        <w:rPr>
          <w:b/>
        </w:rPr>
        <w:t>EmotionAnalysisService</w:t>
      </w:r>
      <w:r>
        <w:t xml:space="preserve"> (line 16)</w:t>
      </w:r>
      <w:r>
        <w:t>. Defines 13 direct method(s).</w:t>
      </w:r>
    </w:p>
    <w:p>
      <w:pPr>
        <w:pStyle w:val="Heading3"/>
      </w:pPr>
      <w:r>
        <w:t>EmotionAnalysisService._send_template_email</w:t>
      </w:r>
    </w:p>
    <w:p>
      <w:pPr>
        <w:pStyle w:val="CodeMetadata"/>
      </w:pPr>
      <w:r>
        <w:t>Line 18  ·  _send_template_email(subject, text_template, html_template, context, recipients)</w:t>
      </w:r>
    </w:p>
    <w:p>
      <w:pPr>
        <w:pStyle w:val="CodeMetadata"/>
      </w:pPr>
      <w:r>
        <w:t>Decorators: @staticmethod</w:t>
      </w:r>
    </w:p>
    <w:p>
      <w:pPr>
        <w:pStyle w:val="CompactBody"/>
      </w:pPr>
      <w:r>
        <w:rPr>
          <w:b/>
        </w:rPr>
        <w:t xml:space="preserve">Purpose: </w:t>
      </w:r>
      <w:r>
        <w:t>Send email with both plaintext and HTML versions.</w:t>
      </w:r>
    </w:p>
    <w:p>
      <w:pPr>
        <w:pStyle w:val="Heading3"/>
      </w:pPr>
      <w:r>
        <w:t>EmotionAnalysisService._get_teacher_emails_for_student</w:t>
      </w:r>
    </w:p>
    <w:p>
      <w:pPr>
        <w:pStyle w:val="CodeMetadata"/>
      </w:pPr>
      <w:r>
        <w:t>Line 40  ·  _get_teacher_emails_for_student(student)</w:t>
      </w:r>
    </w:p>
    <w:p>
      <w:pPr>
        <w:pStyle w:val="CodeMetadata"/>
      </w:pPr>
      <w:r>
        <w:t>Decorators: @staticmethod</w:t>
      </w:r>
    </w:p>
    <w:p>
      <w:pPr>
        <w:pStyle w:val="CompactBody"/>
      </w:pPr>
      <w:r>
        <w:rPr>
          <w:b/>
        </w:rPr>
        <w:t xml:space="preserve">Purpose: </w:t>
      </w:r>
      <w:r>
        <w:t>Find lecturers assigned to the student's registered courses.</w:t>
      </w:r>
    </w:p>
    <w:p>
      <w:pPr>
        <w:pStyle w:val="Heading3"/>
      </w:pPr>
      <w:r>
        <w:t>EmotionAnalysisService._get_parent_email_for_student</w:t>
      </w:r>
    </w:p>
    <w:p>
      <w:pPr>
        <w:pStyle w:val="CodeMetadata"/>
      </w:pPr>
      <w:r>
        <w:t>Line 65  ·  _get_parent_email_for_student(student)</w:t>
      </w:r>
    </w:p>
    <w:p>
      <w:pPr>
        <w:pStyle w:val="CodeMetadata"/>
      </w:pPr>
      <w:r>
        <w:t>Decorators: @staticmethod</w:t>
      </w:r>
    </w:p>
    <w:p>
      <w:pPr>
        <w:pStyle w:val="CompactBody"/>
      </w:pPr>
      <w:r>
        <w:rPr>
          <w:b/>
        </w:rPr>
        <w:t xml:space="preserve">Purpose: </w:t>
      </w:r>
      <w:r>
        <w:t>Implements get parent email for student behavior for EmotionAnalysisService.</w:t>
      </w:r>
    </w:p>
    <w:p>
      <w:pPr>
        <w:pStyle w:val="Heading3"/>
      </w:pPr>
      <w:r>
        <w:t>EmotionAnalysisService.send_alert_emails</w:t>
      </w:r>
    </w:p>
    <w:p>
      <w:pPr>
        <w:pStyle w:val="CodeMetadata"/>
      </w:pPr>
      <w:r>
        <w:t>Line 77  ·  send_alert_emails(alert)</w:t>
      </w:r>
    </w:p>
    <w:p>
      <w:pPr>
        <w:pStyle w:val="CodeMetadata"/>
      </w:pPr>
      <w:r>
        <w:t>Decorators: @staticmethod</w:t>
      </w:r>
    </w:p>
    <w:p>
      <w:pPr>
        <w:pStyle w:val="CompactBody"/>
      </w:pPr>
      <w:r>
        <w:rPr>
          <w:b/>
        </w:rPr>
        <w:t xml:space="preserve">Purpose: </w:t>
      </w:r>
      <w:r>
        <w:t>Send teacher and/or parent notifications for an emotion alert.</w:t>
      </w:r>
    </w:p>
    <w:p>
      <w:pPr>
        <w:pStyle w:val="Heading3"/>
      </w:pPr>
      <w:r>
        <w:t>EmotionAnalysisService.dispatch_alert_notifications</w:t>
      </w:r>
    </w:p>
    <w:p>
      <w:pPr>
        <w:pStyle w:val="CodeMetadata"/>
      </w:pPr>
      <w:r>
        <w:t>Line 132  ·  dispatch_alert_notifications(alert_id)</w:t>
      </w:r>
    </w:p>
    <w:p>
      <w:pPr>
        <w:pStyle w:val="CodeMetadata"/>
      </w:pPr>
      <w:r>
        <w:t>Decorators: @staticmethod</w:t>
      </w:r>
    </w:p>
    <w:p>
      <w:pPr>
        <w:pStyle w:val="CompactBody"/>
      </w:pPr>
      <w:r>
        <w:rPr>
          <w:b/>
        </w:rPr>
        <w:t xml:space="preserve">Purpose: </w:t>
      </w:r>
      <w:r>
        <w:t>Queue email notifications with Celery when enabled; otherwise send inline.</w:t>
      </w:r>
    </w:p>
    <w:p>
      <w:pPr>
        <w:pStyle w:val="Heading3"/>
      </w:pPr>
      <w:r>
        <w:t>EmotionAnalysisService._normalize_confidence</w:t>
      </w:r>
    </w:p>
    <w:p>
      <w:pPr>
        <w:pStyle w:val="CodeMetadata"/>
      </w:pPr>
      <w:r>
        <w:t>Line 159  ·  _normalize_confidence(score)</w:t>
      </w:r>
    </w:p>
    <w:p>
      <w:pPr>
        <w:pStyle w:val="CodeMetadata"/>
      </w:pPr>
      <w:r>
        <w:t>Decorators: @staticmethod</w:t>
      </w:r>
    </w:p>
    <w:p>
      <w:pPr>
        <w:pStyle w:val="CompactBody"/>
      </w:pPr>
      <w:r>
        <w:rPr>
          <w:b/>
        </w:rPr>
        <w:t xml:space="preserve">Purpose: </w:t>
      </w:r>
      <w:r>
        <w:t>Normalize confidence into 0..1 range. DeepFace emotion scores are typically percentages (0..100).</w:t>
      </w:r>
    </w:p>
    <w:p>
      <w:pPr>
        <w:pStyle w:val="Heading3"/>
      </w:pPr>
      <w:r>
        <w:t>EmotionAnalysisService._map_deepface_emotion</w:t>
      </w:r>
    </w:p>
    <w:p>
      <w:pPr>
        <w:pStyle w:val="CodeMetadata"/>
      </w:pPr>
      <w:r>
        <w:t>Line 174  ·  _map_deepface_emotion(cls, dominant_emotion, confidence)</w:t>
      </w:r>
    </w:p>
    <w:p>
      <w:pPr>
        <w:pStyle w:val="CodeMetadata"/>
      </w:pPr>
      <w:r>
        <w:t>Decorators: @classmethod</w:t>
      </w:r>
    </w:p>
    <w:p>
      <w:pPr>
        <w:pStyle w:val="CompactBody"/>
      </w:pPr>
      <w:r>
        <w:rPr>
          <w:b/>
        </w:rPr>
        <w:t xml:space="preserve">Purpose: </w:t>
      </w:r>
      <w:r>
        <w:t>Map DeepFace labels to EmotionRecord choices.</w:t>
      </w:r>
    </w:p>
    <w:p>
      <w:pPr>
        <w:pStyle w:val="Heading3"/>
      </w:pPr>
      <w:r>
        <w:t>EmotionAnalysisService._decode_base64_image</w:t>
      </w:r>
    </w:p>
    <w:p>
      <w:pPr>
        <w:pStyle w:val="CodeMetadata"/>
      </w:pPr>
      <w:r>
        <w:t>Line 204  ·  _decode_base64_image(image_data_base64)</w:t>
      </w:r>
    </w:p>
    <w:p>
      <w:pPr>
        <w:pStyle w:val="CodeMetadata"/>
      </w:pPr>
      <w:r>
        <w:t>Decorators: @staticmethod</w:t>
      </w:r>
    </w:p>
    <w:p>
      <w:pPr>
        <w:pStyle w:val="CompactBody"/>
      </w:pPr>
      <w:r>
        <w:rPr>
          <w:b/>
        </w:rPr>
        <w:t xml:space="preserve">Purpose: </w:t>
      </w:r>
      <w:r>
        <w:t>Convert base64-encoded image string to OpenCV image matrix.</w:t>
      </w:r>
    </w:p>
    <w:p>
      <w:pPr>
        <w:pStyle w:val="Heading3"/>
      </w:pPr>
      <w:r>
        <w:t>EmotionAnalysisService.detect_face_emotion</w:t>
      </w:r>
    </w:p>
    <w:p>
      <w:pPr>
        <w:pStyle w:val="CodeMetadata"/>
      </w:pPr>
      <w:r>
        <w:t>Line 232  ·  detect_face_emotion(image_data_base64)</w:t>
      </w:r>
    </w:p>
    <w:p>
      <w:pPr>
        <w:pStyle w:val="CodeMetadata"/>
      </w:pPr>
      <w:r>
        <w:t>Decorators: @staticmethod</w:t>
      </w:r>
    </w:p>
    <w:p>
      <w:pPr>
        <w:pStyle w:val="CompactBody"/>
      </w:pPr>
      <w:r>
        <w:rPr>
          <w:b/>
        </w:rPr>
        <w:t xml:space="preserve">Purpose: </w:t>
      </w:r>
      <w:r>
        <w:t>Analyzes facial expression from base64 image data. Returns (emotion_label, confidence)</w:t>
      </w:r>
    </w:p>
    <w:p>
      <w:pPr>
        <w:pStyle w:val="Heading3"/>
      </w:pPr>
      <w:r>
        <w:t>EmotionAnalysisService.analyze_and_store_emotion</w:t>
      </w:r>
    </w:p>
    <w:p>
      <w:pPr>
        <w:pStyle w:val="CodeMetadata"/>
      </w:pPr>
      <w:r>
        <w:t>Line 273  ·  analyze_and_store_emotion(student, image_data_base64)</w:t>
      </w:r>
    </w:p>
    <w:p>
      <w:pPr>
        <w:pStyle w:val="CodeMetadata"/>
      </w:pPr>
      <w:r>
        <w:t>Decorators: @staticmethod</w:t>
      </w:r>
    </w:p>
    <w:p>
      <w:pPr>
        <w:pStyle w:val="CompactBody"/>
      </w:pPr>
      <w:r>
        <w:rPr>
          <w:b/>
        </w:rPr>
        <w:t xml:space="preserve">Purpose: </w:t>
      </w:r>
      <w:r>
        <w:t>Analyze an image and persist an EmotionRecord. Ensures a fallback record is still stored if model inference fails.</w:t>
      </w:r>
    </w:p>
    <w:p>
      <w:pPr>
        <w:pStyle w:val="Heading3"/>
      </w:pPr>
      <w:r>
        <w:t>EmotionAnalysisService.detect_text_sentiment</w:t>
      </w:r>
    </w:p>
    <w:p>
      <w:pPr>
        <w:pStyle w:val="CodeMetadata"/>
      </w:pPr>
      <w:r>
        <w:t>Line 292  ·  detect_text_sentiment(text)</w:t>
      </w:r>
    </w:p>
    <w:p>
      <w:pPr>
        <w:pStyle w:val="CodeMetadata"/>
      </w:pPr>
      <w:r>
        <w:t>Decorators: @staticmethod</w:t>
      </w:r>
    </w:p>
    <w:p>
      <w:pPr>
        <w:pStyle w:val="CompactBody"/>
      </w:pPr>
      <w:r>
        <w:rPr>
          <w:b/>
        </w:rPr>
        <w:t xml:space="preserve">Purpose: </w:t>
      </w:r>
      <w:r>
        <w:t>Analyzes sentiment from text input. Returns (emotion_label, confidence)</w:t>
      </w:r>
    </w:p>
    <w:p>
      <w:pPr>
        <w:pStyle w:val="Heading3"/>
      </w:pPr>
      <w:r>
        <w:t>EmotionAnalysisService.calculate_fused_emotion</w:t>
      </w:r>
    </w:p>
    <w:p>
      <w:pPr>
        <w:pStyle w:val="CodeMetadata"/>
      </w:pPr>
      <w:r>
        <w:t>Line 301  ·  calculate_fused_emotion(face_data = None, text_data = None, voice_data = None)</w:t>
      </w:r>
    </w:p>
    <w:p>
      <w:pPr>
        <w:pStyle w:val="CodeMetadata"/>
      </w:pPr>
      <w:r>
        <w:t>Decorators: @staticmethod</w:t>
      </w:r>
    </w:p>
    <w:p>
      <w:pPr>
        <w:pStyle w:val="CompactBody"/>
      </w:pPr>
      <w:r>
        <w:rPr>
          <w:b/>
        </w:rPr>
        <w:t xml:space="preserve">Purpose: </w:t>
      </w:r>
      <w:r>
        <w:t>Weighted fusion of different emotion sources.</w:t>
      </w:r>
    </w:p>
    <w:p>
      <w:pPr>
        <w:pStyle w:val="Heading3"/>
      </w:pPr>
      <w:r>
        <w:t>EmotionAnalysisService.create_alerts_if_needed</w:t>
      </w:r>
    </w:p>
    <w:p>
      <w:pPr>
        <w:pStyle w:val="CodeMetadata"/>
      </w:pPr>
      <w:r>
        <w:t>Line 312  ·  create_alerts_if_needed(student)</w:t>
      </w:r>
    </w:p>
    <w:p>
      <w:pPr>
        <w:pStyle w:val="CodeMetadata"/>
      </w:pPr>
      <w:r>
        <w:t>Decorators: @staticmethod</w:t>
      </w:r>
    </w:p>
    <w:p>
      <w:pPr>
        <w:pStyle w:val="CompactBody"/>
      </w:pPr>
      <w:r>
        <w:rPr>
          <w:b/>
        </w:rPr>
        <w:t xml:space="preserve">Purpose: </w:t>
      </w:r>
      <w:r>
        <w:t>Checks recent emotion history and generates alerts for teachers/parents if negative trends are detected (e.g., 3 days of stress).</w:t>
      </w:r>
    </w:p>
    <w:p>
      <w:pPr>
        <w:pStyle w:val="Heading2"/>
      </w:pPr>
      <w:r>
        <w:t>emotions/tasks.py</w:t>
      </w:r>
    </w:p>
    <w:p>
      <w:pPr>
        <w:pStyle w:val="CompactBody"/>
      </w:pPr>
      <w:r>
        <w:rPr>
          <w:b/>
        </w:rPr>
        <w:t xml:space="preserve">Application code. </w:t>
      </w:r>
      <w:r>
        <w:t>Contains 0 class(es) and 2 function/method definition(s).</w:t>
      </w:r>
    </w:p>
    <w:p>
      <w:pPr>
        <w:pStyle w:val="Heading3"/>
      </w:pPr>
      <w:r>
        <w:t>analyze_and_store_emotion_task</w:t>
      </w:r>
    </w:p>
    <w:p>
      <w:pPr>
        <w:pStyle w:val="CodeMetadata"/>
      </w:pPr>
      <w:r>
        <w:t>Line 23  ·  analyze_and_store_emotion_task(student_id, image_data_base64)</w:t>
      </w:r>
    </w:p>
    <w:p>
      <w:pPr>
        <w:pStyle w:val="CodeMetadata"/>
      </w:pPr>
      <w:r>
        <w:t>Decorators: @shared_task</w:t>
      </w:r>
    </w:p>
    <w:p>
      <w:pPr>
        <w:pStyle w:val="CompactBody"/>
      </w:pPr>
      <w:r>
        <w:rPr>
          <w:b/>
        </w:rPr>
        <w:t xml:space="preserve">Purpose: </w:t>
      </w:r>
      <w:r>
        <w:t>Background task for facial emotion analysis and record storage.</w:t>
      </w:r>
    </w:p>
    <w:p>
      <w:pPr>
        <w:pStyle w:val="Heading3"/>
      </w:pPr>
      <w:r>
        <w:t>send_emotion_alert_emails</w:t>
      </w:r>
    </w:p>
    <w:p>
      <w:pPr>
        <w:pStyle w:val="CodeMetadata"/>
      </w:pPr>
      <w:r>
        <w:t>Line 46  ·  send_emotion_alert_emails(alert_id)</w:t>
      </w:r>
    </w:p>
    <w:p>
      <w:pPr>
        <w:pStyle w:val="CodeMetadata"/>
      </w:pPr>
      <w:r>
        <w:t>Decorators: @shared_task</w:t>
      </w:r>
    </w:p>
    <w:p>
      <w:pPr>
        <w:pStyle w:val="CompactBody"/>
      </w:pPr>
      <w:r>
        <w:rPr>
          <w:b/>
        </w:rPr>
        <w:t xml:space="preserve">Purpose: </w:t>
      </w:r>
      <w:r>
        <w:t>Background task for sending emotion alert notifications.</w:t>
      </w:r>
    </w:p>
    <w:p>
      <w:pPr>
        <w:pStyle w:val="Heading2"/>
      </w:pPr>
      <w:r>
        <w:t>emotions/tests.py</w:t>
      </w:r>
    </w:p>
    <w:p>
      <w:pPr>
        <w:pStyle w:val="CompactBody"/>
      </w:pPr>
      <w:r>
        <w:rPr>
          <w:b/>
        </w:rPr>
        <w:t xml:space="preserve">Automated tests. </w:t>
      </w:r>
      <w:r>
        <w:t>Contains 1 class(es) and 15 function/method definition(s).</w:t>
      </w:r>
    </w:p>
    <w:p>
      <w:pPr>
        <w:pStyle w:val="Heading3"/>
      </w:pPr>
      <w:r>
        <w:t>Classes</w:t>
      </w:r>
    </w:p>
    <w:p>
      <w:pPr>
        <w:pStyle w:val="CompactBody"/>
      </w:pPr>
      <w:r>
        <w:rPr>
          <w:b/>
        </w:rPr>
        <w:t>EmotionViewsAndServiceTests</w:t>
      </w:r>
      <w:r>
        <w:t xml:space="preserve"> (line 27)</w:t>
      </w:r>
      <w:r>
        <w:t xml:space="preserve"> — extends TestCase</w:t>
      </w:r>
      <w:r>
        <w:t>. Defines 15 direct method(s).</w:t>
      </w:r>
    </w:p>
    <w:p>
      <w:pPr>
        <w:pStyle w:val="Heading3"/>
      </w:pPr>
      <w:r>
        <w:t>EmotionViewsAndServiceTests.setUp</w:t>
      </w:r>
    </w:p>
    <w:p>
      <w:pPr>
        <w:pStyle w:val="CodeMetadata"/>
      </w:pPr>
      <w:r>
        <w:t>Line 28  ·  setUp(self)</w:t>
      </w:r>
    </w:p>
    <w:p>
      <w:pPr>
        <w:pStyle w:val="CompactBody"/>
      </w:pPr>
      <w:r>
        <w:rPr>
          <w:b/>
        </w:rPr>
        <w:t xml:space="preserve">Purpose: </w:t>
      </w:r>
      <w:r>
        <w:t>Implements setup behavior for EmotionViewsAndServiceTests.</w:t>
      </w:r>
    </w:p>
    <w:p>
      <w:pPr>
        <w:pStyle w:val="Heading3"/>
      </w:pPr>
      <w:r>
        <w:t>EmotionViewsAndServiceTests.test_capture_emotion_rejects_non_post</w:t>
      </w:r>
    </w:p>
    <w:p>
      <w:pPr>
        <w:pStyle w:val="CodeMetadata"/>
      </w:pPr>
      <w:r>
        <w:t>Line 76  ·  test_capture_emotion_rejects_non_post(self)</w:t>
      </w:r>
    </w:p>
    <w:p>
      <w:pPr>
        <w:pStyle w:val="CompactBody"/>
      </w:pPr>
      <w:r>
        <w:rPr>
          <w:b/>
        </w:rPr>
        <w:t xml:space="preserve">Purpose: </w:t>
      </w:r>
      <w:r>
        <w:t>Verifies that capture emotion rejects non post.</w:t>
      </w:r>
    </w:p>
    <w:p>
      <w:pPr>
        <w:pStyle w:val="Heading3"/>
      </w:pPr>
      <w:r>
        <w:t>EmotionViewsAndServiceTests.test_capture_emotion_rejects_non_student_user</w:t>
      </w:r>
    </w:p>
    <w:p>
      <w:pPr>
        <w:pStyle w:val="CodeMetadata"/>
      </w:pPr>
      <w:r>
        <w:t>Line 82  ·  test_capture_emotion_rejects_non_student_user(self)</w:t>
      </w:r>
    </w:p>
    <w:p>
      <w:pPr>
        <w:pStyle w:val="CompactBody"/>
      </w:pPr>
      <w:r>
        <w:rPr>
          <w:b/>
        </w:rPr>
        <w:t xml:space="preserve">Purpose: </w:t>
      </w:r>
      <w:r>
        <w:t>Verifies that capture emotion rejects non student user.</w:t>
      </w:r>
    </w:p>
    <w:p>
      <w:pPr>
        <w:pStyle w:val="Heading3"/>
      </w:pPr>
      <w:r>
        <w:t>EmotionViewsAndServiceTests.test_capture_emotion_creates_record_for_student</w:t>
      </w:r>
    </w:p>
    <w:p>
      <w:pPr>
        <w:pStyle w:val="CodeMetadata"/>
      </w:pPr>
      <w:r>
        <w:t>Line 98  ·  test_capture_emotion_creates_record_for_student(self, _mock_detect, mock_create_alerts)</w:t>
      </w:r>
    </w:p>
    <w:p>
      <w:pPr>
        <w:pStyle w:val="CodeMetadata"/>
      </w:pPr>
      <w:r>
        <w:t>Decorators: @patch('emotions.views.EmotionAnalysisService.create_alerts_if_needed'), @patch('emotions.views.EmotionAnalysisService.detect_face_emotion', return_value=('Happy', 0.91))</w:t>
      </w:r>
    </w:p>
    <w:p>
      <w:pPr>
        <w:pStyle w:val="CompactBody"/>
      </w:pPr>
      <w:r>
        <w:rPr>
          <w:b/>
        </w:rPr>
        <w:t xml:space="preserve">Purpose: </w:t>
      </w:r>
      <w:r>
        <w:t>Verifies that capture emotion creates record for student.</w:t>
      </w:r>
    </w:p>
    <w:p>
      <w:pPr>
        <w:pStyle w:val="Heading3"/>
      </w:pPr>
      <w:r>
        <w:t>EmotionViewsAndServiceTests.test_create_alerts_if_needed_does_not_duplicate_existing_alert</w:t>
      </w:r>
    </w:p>
    <w:p>
      <w:pPr>
        <w:pStyle w:val="CodeMetadata"/>
      </w:pPr>
      <w:r>
        <w:t>Line 115  ·  test_create_alerts_if_needed_does_not_duplicate_existing_alert(self)</w:t>
      </w:r>
    </w:p>
    <w:p>
      <w:pPr>
        <w:pStyle w:val="CompactBody"/>
      </w:pPr>
      <w:r>
        <w:rPr>
          <w:b/>
        </w:rPr>
        <w:t xml:space="preserve">Purpose: </w:t>
      </w:r>
      <w:r>
        <w:t>Verifies that create alerts if needed does not duplicate existing alert.</w:t>
      </w:r>
    </w:p>
    <w:p>
      <w:pPr>
        <w:pStyle w:val="Heading3"/>
      </w:pPr>
      <w:r>
        <w:t>EmotionViewsAndServiceTests.test_teacher_dashboard_allows_lecturer</w:t>
      </w:r>
    </w:p>
    <w:p>
      <w:pPr>
        <w:pStyle w:val="CodeMetadata"/>
      </w:pPr>
      <w:r>
        <w:t>Line 125  ·  test_teacher_dashboard_allows_lecturer(self)</w:t>
      </w:r>
    </w:p>
    <w:p>
      <w:pPr>
        <w:pStyle w:val="CompactBody"/>
      </w:pPr>
      <w:r>
        <w:rPr>
          <w:b/>
        </w:rPr>
        <w:t xml:space="preserve">Purpose: </w:t>
      </w:r>
      <w:r>
        <w:t>Verifies that teacher dashboard allows lecturer.</w:t>
      </w:r>
    </w:p>
    <w:p>
      <w:pPr>
        <w:pStyle w:val="Heading3"/>
      </w:pPr>
      <w:r>
        <w:t>EmotionViewsAndServiceTests.test_parent_dashboard_returns_403_without_parent_profile</w:t>
      </w:r>
    </w:p>
    <w:p>
      <w:pPr>
        <w:pStyle w:val="CodeMetadata"/>
      </w:pPr>
      <w:r>
        <w:t>Line 134  ·  test_parent_dashboard_returns_403_without_parent_profile(self)</w:t>
      </w:r>
    </w:p>
    <w:p>
      <w:pPr>
        <w:pStyle w:val="CompactBody"/>
      </w:pPr>
      <w:r>
        <w:rPr>
          <w:b/>
        </w:rPr>
        <w:t xml:space="preserve">Purpose: </w:t>
      </w:r>
      <w:r>
        <w:t>Verifies that parent dashboard returns 403 without parent profile.</w:t>
      </w:r>
    </w:p>
    <w:p>
      <w:pPr>
        <w:pStyle w:val="Heading3"/>
      </w:pPr>
      <w:r>
        <w:t>EmotionViewsAndServiceTests.test_parent_dashboard_shows_latest_record_for_linked_parent</w:t>
      </w:r>
    </w:p>
    <w:p>
      <w:pPr>
        <w:pStyle w:val="CodeMetadata"/>
      </w:pPr>
      <w:r>
        <w:t>Line 147  ·  test_parent_dashboard_shows_latest_record_for_linked_parent(self)</w:t>
      </w:r>
    </w:p>
    <w:p>
      <w:pPr>
        <w:pStyle w:val="CompactBody"/>
      </w:pPr>
      <w:r>
        <w:rPr>
          <w:b/>
        </w:rPr>
        <w:t xml:space="preserve">Purpose: </w:t>
      </w:r>
      <w:r>
        <w:t>Verifies that parent dashboard shows latest record for linked parent.</w:t>
      </w:r>
    </w:p>
    <w:p>
      <w:pPr>
        <w:pStyle w:val="Heading3"/>
      </w:pPr>
      <w:r>
        <w:t>EmotionViewsAndServiceTests.test_deepface_mapping_for_angry_high_confidence_returns_frustrated</w:t>
      </w:r>
    </w:p>
    <w:p>
      <w:pPr>
        <w:pStyle w:val="CodeMetadata"/>
      </w:pPr>
      <w:r>
        <w:t>Line 164  ·  test_deepface_mapping_for_angry_high_confidence_returns_frustrated(self)</w:t>
      </w:r>
    </w:p>
    <w:p>
      <w:pPr>
        <w:pStyle w:val="CompactBody"/>
      </w:pPr>
      <w:r>
        <w:rPr>
          <w:b/>
        </w:rPr>
        <w:t xml:space="preserve">Purpose: </w:t>
      </w:r>
      <w:r>
        <w:t>Verifies that deepface mapping for angry high confidence returns frustrated.</w:t>
      </w:r>
    </w:p>
    <w:p>
      <w:pPr>
        <w:pStyle w:val="Heading3"/>
      </w:pPr>
      <w:r>
        <w:t>EmotionViewsAndServiceTests.test_deepface_mapping_for_neutral_low_confidence_returns_tired</w:t>
      </w:r>
    </w:p>
    <w:p>
      <w:pPr>
        <w:pStyle w:val="CodeMetadata"/>
      </w:pPr>
      <w:r>
        <w:t>Line 169  ·  test_deepface_mapping_for_neutral_low_confidence_returns_tired(self)</w:t>
      </w:r>
    </w:p>
    <w:p>
      <w:pPr>
        <w:pStyle w:val="CompactBody"/>
      </w:pPr>
      <w:r>
        <w:rPr>
          <w:b/>
        </w:rPr>
        <w:t xml:space="preserve">Purpose: </w:t>
      </w:r>
      <w:r>
        <w:t>Verifies that deepface mapping for neutral low confidence returns tired.</w:t>
      </w:r>
    </w:p>
    <w:p>
      <w:pPr>
        <w:pStyle w:val="Heading3"/>
      </w:pPr>
      <w:r>
        <w:t>EmotionViewsAndServiceTests.test_analyze_and_store_emotion_always_persists_record</w:t>
      </w:r>
    </w:p>
    <w:p>
      <w:pPr>
        <w:pStyle w:val="CodeMetadata"/>
      </w:pPr>
      <w:r>
        <w:t>Line 178  ·  test_analyze_and_store_emotion_always_persists_record(self, _mock_detect)</w:t>
      </w:r>
    </w:p>
    <w:p>
      <w:pPr>
        <w:pStyle w:val="CodeMetadata"/>
      </w:pPr>
      <w:r>
        <w:t>Decorators: @patch('emotions.services.EmotionAnalysisService.detect_face_emotion', return_value=('Neutral', 0.0))</w:t>
      </w:r>
    </w:p>
    <w:p>
      <w:pPr>
        <w:pStyle w:val="CompactBody"/>
      </w:pPr>
      <w:r>
        <w:rPr>
          <w:b/>
        </w:rPr>
        <w:t xml:space="preserve">Purpose: </w:t>
      </w:r>
      <w:r>
        <w:t>Verifies that analyze and store emotion always persists record.</w:t>
      </w:r>
    </w:p>
    <w:p>
      <w:pPr>
        <w:pStyle w:val="Heading3"/>
      </w:pPr>
      <w:r>
        <w:t>EmotionViewsAndServiceTests.test_create_alerts_if_needed_sends_teacher_and_parent_emails</w:t>
      </w:r>
    </w:p>
    <w:p>
      <w:pPr>
        <w:pStyle w:val="CodeMetadata"/>
      </w:pPr>
      <w:r>
        <w:t>Line 187  ·  test_create_alerts_if_needed_sends_teacher_and_parent_emails(self)</w:t>
      </w:r>
    </w:p>
    <w:p>
      <w:pPr>
        <w:pStyle w:val="CompactBody"/>
      </w:pPr>
      <w:r>
        <w:rPr>
          <w:b/>
        </w:rPr>
        <w:t xml:space="preserve">Purpose: </w:t>
      </w:r>
      <w:r>
        <w:t>Verifies that create alerts if needed sends teacher and parent emails.</w:t>
      </w:r>
    </w:p>
    <w:p>
      <w:pPr>
        <w:pStyle w:val="Heading3"/>
      </w:pPr>
      <w:r>
        <w:t>EmotionViewsAndServiceTests.test_send_emotion_alert_emails_task_sends_notifications</w:t>
      </w:r>
    </w:p>
    <w:p>
      <w:pPr>
        <w:pStyle w:val="CodeMetadata"/>
      </w:pPr>
      <w:r>
        <w:t>Line 200  ·  test_send_emotion_alert_emails_task_sends_notifications(self)</w:t>
      </w:r>
    </w:p>
    <w:p>
      <w:pPr>
        <w:pStyle w:val="CompactBody"/>
      </w:pPr>
      <w:r>
        <w:rPr>
          <w:b/>
        </w:rPr>
        <w:t xml:space="preserve">Purpose: </w:t>
      </w:r>
      <w:r>
        <w:t>Verifies that send emotion alert emails task sends notifications.</w:t>
      </w:r>
    </w:p>
    <w:p>
      <w:pPr>
        <w:pStyle w:val="Heading3"/>
      </w:pPr>
      <w:r>
        <w:t>EmotionViewsAndServiceTests.test_resend_unread_alerts_command_sends_only_old_unread</w:t>
      </w:r>
    </w:p>
    <w:p>
      <w:pPr>
        <w:pStyle w:val="CodeMetadata"/>
      </w:pPr>
      <w:r>
        <w:t>Line 213  ·  test_resend_unread_alerts_command_sends_only_old_unread(self)</w:t>
      </w:r>
    </w:p>
    <w:p>
      <w:pPr>
        <w:pStyle w:val="CompactBody"/>
      </w:pPr>
      <w:r>
        <w:rPr>
          <w:b/>
        </w:rPr>
        <w:t xml:space="preserve">Purpose: </w:t>
      </w:r>
      <w:r>
        <w:t>Verifies that resend unread alerts command sends only old unread.</w:t>
      </w:r>
    </w:p>
    <w:p>
      <w:pPr>
        <w:pStyle w:val="Heading3"/>
      </w:pPr>
      <w:r>
        <w:t>EmotionViewsAndServiceTests.test_resend_unread_alerts_dry_run_does_not_send</w:t>
      </w:r>
    </w:p>
    <w:p>
      <w:pPr>
        <w:pStyle w:val="CodeMetadata"/>
      </w:pPr>
      <w:r>
        <w:t>Line 242  ·  test_resend_unread_alerts_dry_run_does_not_send(self)</w:t>
      </w:r>
    </w:p>
    <w:p>
      <w:pPr>
        <w:pStyle w:val="CompactBody"/>
      </w:pPr>
      <w:r>
        <w:rPr>
          <w:b/>
        </w:rPr>
        <w:t xml:space="preserve">Purpose: </w:t>
      </w:r>
      <w:r>
        <w:t>Verifies that resend unread alerts dry run does not send.</w:t>
      </w:r>
    </w:p>
    <w:p>
      <w:pPr>
        <w:pStyle w:val="Heading2"/>
      </w:pPr>
      <w:r>
        <w:t>emotions/views.py</w:t>
      </w:r>
    </w:p>
    <w:p>
      <w:pPr>
        <w:pStyle w:val="CompactBody"/>
      </w:pPr>
      <w:r>
        <w:rPr>
          <w:b/>
        </w:rPr>
        <w:t xml:space="preserve">Application code. </w:t>
      </w:r>
      <w:r>
        <w:t>Contains 0 class(es) and 3 function/method definition(s).</w:t>
      </w:r>
    </w:p>
    <w:p>
      <w:pPr>
        <w:pStyle w:val="Heading3"/>
      </w:pPr>
      <w:r>
        <w:t>capture_emotion</w:t>
      </w:r>
    </w:p>
    <w:p>
      <w:pPr>
        <w:pStyle w:val="CodeMetadata"/>
      </w:pPr>
      <w:r>
        <w:t>Line 19  ·  capture_emotion(request)</w:t>
      </w:r>
    </w:p>
    <w:p>
      <w:pPr>
        <w:pStyle w:val="CodeMetadata"/>
      </w:pPr>
      <w:r>
        <w:t>Decorators: @login_required</w:t>
      </w:r>
    </w:p>
    <w:p>
      <w:pPr>
        <w:pStyle w:val="CompactBody"/>
      </w:pPr>
      <w:r>
        <w:rPr>
          <w:b/>
        </w:rPr>
        <w:t xml:space="preserve">Purpose: </w:t>
      </w:r>
      <w:r>
        <w:t>Receive webcam image data from authenticated users and record emotion.</w:t>
      </w:r>
    </w:p>
    <w:p>
      <w:pPr>
        <w:pStyle w:val="Heading3"/>
      </w:pPr>
      <w:r>
        <w:t>teacher_dashboard</w:t>
      </w:r>
    </w:p>
    <w:p>
      <w:pPr>
        <w:pStyle w:val="CodeMetadata"/>
      </w:pPr>
      <w:r>
        <w:t>Line 88  ·  teacher_dashboard(request)</w:t>
      </w:r>
    </w:p>
    <w:p>
      <w:pPr>
        <w:pStyle w:val="CodeMetadata"/>
      </w:pPr>
      <w:r>
        <w:t>Decorators: @login_required, @role_required(['lecturer'])</w:t>
      </w:r>
    </w:p>
    <w:p>
      <w:pPr>
        <w:pStyle w:val="CompactBody"/>
      </w:pPr>
      <w:r>
        <w:rPr>
          <w:b/>
        </w:rPr>
        <w:t xml:space="preserve">Purpose: </w:t>
      </w:r>
      <w:r>
        <w:t>View for teachers to see emotional trends of their students.</w:t>
      </w:r>
    </w:p>
    <w:p>
      <w:pPr>
        <w:pStyle w:val="Heading3"/>
      </w:pPr>
      <w:r>
        <w:t>parent_dashboard</w:t>
      </w:r>
    </w:p>
    <w:p>
      <w:pPr>
        <w:pStyle w:val="CodeMetadata"/>
      </w:pPr>
      <w:r>
        <w:t>Line 107  ·  parent_dashboard(request)</w:t>
      </w:r>
    </w:p>
    <w:p>
      <w:pPr>
        <w:pStyle w:val="CodeMetadata"/>
      </w:pPr>
      <w:r>
        <w:t>Decorators: @login_required, @role_required(['parent'])</w:t>
      </w:r>
    </w:p>
    <w:p>
      <w:pPr>
        <w:pStyle w:val="CompactBody"/>
      </w:pPr>
      <w:r>
        <w:rPr>
          <w:b/>
        </w:rPr>
        <w:t xml:space="preserve">Purpose: </w:t>
      </w:r>
      <w:r>
        <w:t>View for parents to see emotional summary of their child.</w:t>
      </w:r>
    </w:p>
    <w:p>
      <w:r>
        <w:br w:type="page"/>
      </w:r>
    </w:p>
    <w:p>
      <w:pPr>
        <w:pStyle w:val="Heading1"/>
      </w:pPr>
      <w:r>
        <w:t>MANAGE.PY</w:t>
      </w:r>
    </w:p>
    <w:p>
      <w:r>
        <w:t>Project implementation and support code.</w:t>
      </w:r>
    </w:p>
    <w:p>
      <w:pPr>
        <w:pStyle w:val="Heading2"/>
      </w:pPr>
      <w:r>
        <w:t>manage.py</w:t>
      </w:r>
    </w:p>
    <w:p>
      <w:pPr>
        <w:pStyle w:val="CompactBody"/>
      </w:pPr>
      <w:r>
        <w:rPr>
          <w:b/>
        </w:rPr>
        <w:t xml:space="preserve">Application code. </w:t>
      </w:r>
      <w:r>
        <w:t>Django's command-line utility for administrative tasks.</w:t>
      </w:r>
    </w:p>
    <w:p>
      <w:pPr>
        <w:pStyle w:val="Heading3"/>
      </w:pPr>
      <w:r>
        <w:t>main</w:t>
      </w:r>
    </w:p>
    <w:p>
      <w:pPr>
        <w:pStyle w:val="CodeMetadata"/>
      </w:pPr>
      <w:r>
        <w:t>Line 7  ·  main()</w:t>
      </w:r>
    </w:p>
    <w:p>
      <w:pPr>
        <w:pStyle w:val="CompactBody"/>
      </w:pPr>
      <w:r>
        <w:rPr>
          <w:b/>
        </w:rPr>
        <w:t xml:space="preserve">Purpose: </w:t>
      </w:r>
      <w:r>
        <w:t>Implements main behavior.</w:t>
      </w:r>
    </w:p>
    <w:p>
      <w:r>
        <w:br w:type="page"/>
      </w:r>
    </w:p>
    <w:p>
      <w:pPr>
        <w:pStyle w:val="Heading1"/>
      </w:pPr>
      <w:r>
        <w:t>PAYMENTS</w:t>
      </w:r>
    </w:p>
    <w:p>
      <w:r>
        <w:t>Payment gateway pages and transaction workflows.</w:t>
      </w:r>
    </w:p>
    <w:p>
      <w:pPr>
        <w:pStyle w:val="Heading2"/>
      </w:pPr>
      <w:r>
        <w:t>payments/apps.py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PaymentsConfig</w:t>
      </w:r>
      <w:r>
        <w:t xml:space="preserve"> (line 4)</w:t>
      </w:r>
      <w:r>
        <w:t xml:space="preserve"> — extends AppConfig</w:t>
      </w:r>
      <w:r>
        <w:t>. Defines 0 direct method(s).</w:t>
      </w:r>
    </w:p>
    <w:p>
      <w:pPr>
        <w:pStyle w:val="Heading2"/>
      </w:pPr>
      <w:r>
        <w:t>payments/migrations/0001_initial.py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8)</w:t>
      </w:r>
      <w:r>
        <w:t xml:space="preserve"> — extends migrations.Migration</w:t>
      </w:r>
      <w:r>
        <w:t>. Defines 0 direct method(s).</w:t>
      </w:r>
    </w:p>
    <w:p>
      <w:pPr>
        <w:pStyle w:val="Heading2"/>
      </w:pPr>
      <w:r>
        <w:t>payments/models.py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Invoice</w:t>
      </w:r>
      <w:r>
        <w:t xml:space="preserve"> (line 5)</w:t>
      </w:r>
      <w:r>
        <w:t xml:space="preserve"> — extends models.Model</w:t>
      </w:r>
      <w:r>
        <w:t>. Defines 0 direct method(s).</w:t>
      </w:r>
    </w:p>
    <w:p>
      <w:pPr>
        <w:pStyle w:val="Heading2"/>
      </w:pPr>
      <w:r>
        <w:t>payments/tests.py</w:t>
      </w:r>
    </w:p>
    <w:p>
      <w:pPr>
        <w:pStyle w:val="CompactBody"/>
      </w:pPr>
      <w:r>
        <w:rPr>
          <w:b/>
        </w:rPr>
        <w:t xml:space="preserve">Automated tests. </w:t>
      </w:r>
      <w:r>
        <w:t>Contains 1 class(es) and 5 function/method definition(s).</w:t>
      </w:r>
    </w:p>
    <w:p>
      <w:pPr>
        <w:pStyle w:val="Heading3"/>
      </w:pPr>
      <w:r>
        <w:t>Classes</w:t>
      </w:r>
    </w:p>
    <w:p>
      <w:pPr>
        <w:pStyle w:val="CompactBody"/>
      </w:pPr>
      <w:r>
        <w:rPr>
          <w:b/>
        </w:rPr>
        <w:t>PaymentFlowTests</w:t>
      </w:r>
      <w:r>
        <w:t xml:space="preserve"> (line 15)</w:t>
      </w:r>
      <w:r>
        <w:t xml:space="preserve"> — extends TestCase</w:t>
      </w:r>
      <w:r>
        <w:t>. Defines 5 direct method(s).</w:t>
      </w:r>
    </w:p>
    <w:p>
      <w:pPr>
        <w:pStyle w:val="Heading3"/>
      </w:pPr>
      <w:r>
        <w:t>PaymentFlowTests.setUp</w:t>
      </w:r>
    </w:p>
    <w:p>
      <w:pPr>
        <w:pStyle w:val="CodeMetadata"/>
      </w:pPr>
      <w:r>
        <w:t>Line 16  ·  setUp(self)</w:t>
      </w:r>
    </w:p>
    <w:p>
      <w:pPr>
        <w:pStyle w:val="CompactBody"/>
      </w:pPr>
      <w:r>
        <w:rPr>
          <w:b/>
        </w:rPr>
        <w:t xml:space="preserve">Purpose: </w:t>
      </w:r>
      <w:r>
        <w:t>Implements setup behavior for PaymentFlowTests.</w:t>
      </w:r>
    </w:p>
    <w:p>
      <w:pPr>
        <w:pStyle w:val="Heading3"/>
      </w:pPr>
      <w:r>
        <w:t>PaymentFlowTests.test_create_invoice_creates_invoice_and_session</w:t>
      </w:r>
    </w:p>
    <w:p>
      <w:pPr>
        <w:pStyle w:val="CodeMetadata"/>
      </w:pPr>
      <w:r>
        <w:t>Line 24  ·  test_create_invoice_creates_invoice_and_session(self)</w:t>
      </w:r>
    </w:p>
    <w:p>
      <w:pPr>
        <w:pStyle w:val="CompactBody"/>
      </w:pPr>
      <w:r>
        <w:rPr>
          <w:b/>
        </w:rPr>
        <w:t xml:space="preserve">Purpose: </w:t>
      </w:r>
      <w:r>
        <w:t>Verifies that create invoice creates invoice and session.</w:t>
      </w:r>
    </w:p>
    <w:p>
      <w:pPr>
        <w:pStyle w:val="Heading3"/>
      </w:pPr>
      <w:r>
        <w:t>PaymentFlowTests.test_create_invoice_ajax_rejects_non_positive_amount</w:t>
      </w:r>
    </w:p>
    <w:p>
      <w:pPr>
        <w:pStyle w:val="CodeMetadata"/>
      </w:pPr>
      <w:r>
        <w:t>Line 35  ·  test_create_invoice_ajax_rejects_non_positive_amount(self)</w:t>
      </w:r>
    </w:p>
    <w:p>
      <w:pPr>
        <w:pStyle w:val="CompactBody"/>
      </w:pPr>
      <w:r>
        <w:rPr>
          <w:b/>
        </w:rPr>
        <w:t xml:space="preserve">Purpose: </w:t>
      </w:r>
      <w:r>
        <w:t>Verifies that create invoice ajax rejects non positive amount.</w:t>
      </w:r>
    </w:p>
    <w:p>
      <w:pPr>
        <w:pStyle w:val="Heading3"/>
      </w:pPr>
      <w:r>
        <w:t>PaymentFlowTests.test_payment_complete_marks_invoice_as_paid</w:t>
      </w:r>
    </w:p>
    <w:p>
      <w:pPr>
        <w:pStyle w:val="CodeMetadata"/>
      </w:pPr>
      <w:r>
        <w:t>Line 48  ·  test_payment_complete_marks_invoice_as_paid(self)</w:t>
      </w:r>
    </w:p>
    <w:p>
      <w:pPr>
        <w:pStyle w:val="CompactBody"/>
      </w:pPr>
      <w:r>
        <w:rPr>
          <w:b/>
        </w:rPr>
        <w:t xml:space="preserve">Purpose: </w:t>
      </w:r>
      <w:r>
        <w:t>Verifies that payment complete marks invoice as paid.</w:t>
      </w:r>
    </w:p>
    <w:p>
      <w:pPr>
        <w:pStyle w:val="Heading3"/>
      </w:pPr>
      <w:r>
        <w:t>PaymentFlowTests.test_stripe_charge_uses_invoice_amount_and_marks_complete</w:t>
      </w:r>
    </w:p>
    <w:p>
      <w:pPr>
        <w:pStyle w:val="CodeMetadata"/>
      </w:pPr>
      <w:r>
        <w:t>Line 72  ·  test_stripe_charge_uses_invoice_amount_and_marks_complete(self, stripe_create)</w:t>
      </w:r>
    </w:p>
    <w:p>
      <w:pPr>
        <w:pStyle w:val="CodeMetadata"/>
      </w:pPr>
      <w:r>
        <w:t>Decorators: @patch('payments.views.stripe.Charge.create')</w:t>
      </w:r>
    </w:p>
    <w:p>
      <w:pPr>
        <w:pStyle w:val="CompactBody"/>
      </w:pPr>
      <w:r>
        <w:rPr>
          <w:b/>
        </w:rPr>
        <w:t xml:space="preserve">Purpose: </w:t>
      </w:r>
      <w:r>
        <w:t>Verifies that stripe charge uses invoice amount and marks complete.</w:t>
      </w:r>
    </w:p>
    <w:p>
      <w:pPr>
        <w:pStyle w:val="Heading2"/>
      </w:pPr>
      <w:r>
        <w:t>payments/views.py</w:t>
      </w:r>
    </w:p>
    <w:p>
      <w:pPr>
        <w:pStyle w:val="CompactBody"/>
      </w:pPr>
      <w:r>
        <w:rPr>
          <w:b/>
        </w:rPr>
        <w:t xml:space="preserve">Application code. </w:t>
      </w:r>
      <w:r>
        <w:t>Contains 1 class(es) and 11 function/method definition(s).</w:t>
      </w:r>
    </w:p>
    <w:p>
      <w:pPr>
        <w:pStyle w:val="Heading3"/>
      </w:pPr>
      <w:r>
        <w:t>Classes</w:t>
      </w:r>
    </w:p>
    <w:p>
      <w:pPr>
        <w:pStyle w:val="CompactBody"/>
      </w:pPr>
      <w:r>
        <w:rPr>
          <w:b/>
        </w:rPr>
        <w:t>PaymentGetwaysView</w:t>
      </w:r>
      <w:r>
        <w:t xml:space="preserve"> (line 50)</w:t>
      </w:r>
      <w:r>
        <w:t xml:space="preserve"> — extends TemplateView</w:t>
      </w:r>
      <w:r>
        <w:t>. Defines 1 direct method(s).</w:t>
      </w:r>
    </w:p>
    <w:p>
      <w:pPr>
        <w:pStyle w:val="Heading3"/>
      </w:pPr>
      <w:r>
        <w:t>payment_paypal</w:t>
      </w:r>
    </w:p>
    <w:p>
      <w:pPr>
        <w:pStyle w:val="CodeMetadata"/>
      </w:pPr>
      <w:r>
        <w:t>Line 29  ·  payment_paypal(request)</w:t>
      </w:r>
    </w:p>
    <w:p>
      <w:pPr>
        <w:pStyle w:val="CompactBody"/>
      </w:pPr>
      <w:r>
        <w:rPr>
          <w:b/>
        </w:rPr>
        <w:t xml:space="preserve">Purpose: </w:t>
      </w:r>
      <w:r>
        <w:t>Handles the payment paypal web request and renders its response.</w:t>
      </w:r>
    </w:p>
    <w:p>
      <w:pPr>
        <w:pStyle w:val="Heading3"/>
      </w:pPr>
      <w:r>
        <w:t>payment_stripe</w:t>
      </w:r>
    </w:p>
    <w:p>
      <w:pPr>
        <w:pStyle w:val="CodeMetadata"/>
      </w:pPr>
      <w:r>
        <w:t>Line 33  ·  payment_stripe(request)</w:t>
      </w:r>
    </w:p>
    <w:p>
      <w:pPr>
        <w:pStyle w:val="CompactBody"/>
      </w:pPr>
      <w:r>
        <w:rPr>
          <w:b/>
        </w:rPr>
        <w:t xml:space="preserve">Purpose: </w:t>
      </w:r>
      <w:r>
        <w:t>Handles the payment stripe web request and renders its response.</w:t>
      </w:r>
    </w:p>
    <w:p>
      <w:pPr>
        <w:pStyle w:val="Heading3"/>
      </w:pPr>
      <w:r>
        <w:t>payment_coinbase</w:t>
      </w:r>
    </w:p>
    <w:p>
      <w:pPr>
        <w:pStyle w:val="CodeMetadata"/>
      </w:pPr>
      <w:r>
        <w:t>Line 37  ·  payment_coinbase(request)</w:t>
      </w:r>
    </w:p>
    <w:p>
      <w:pPr>
        <w:pStyle w:val="CompactBody"/>
      </w:pPr>
      <w:r>
        <w:rPr>
          <w:b/>
        </w:rPr>
        <w:t xml:space="preserve">Purpose: </w:t>
      </w:r>
      <w:r>
        <w:t>Handles the payment coinbase web request and renders its response.</w:t>
      </w:r>
    </w:p>
    <w:p>
      <w:pPr>
        <w:pStyle w:val="Heading3"/>
      </w:pPr>
      <w:r>
        <w:t>payment_paylike</w:t>
      </w:r>
    </w:p>
    <w:p>
      <w:pPr>
        <w:pStyle w:val="CodeMetadata"/>
      </w:pPr>
      <w:r>
        <w:t>Line 41  ·  payment_paylike(request)</w:t>
      </w:r>
    </w:p>
    <w:p>
      <w:pPr>
        <w:pStyle w:val="CompactBody"/>
      </w:pPr>
      <w:r>
        <w:rPr>
          <w:b/>
        </w:rPr>
        <w:t xml:space="preserve">Purpose: </w:t>
      </w:r>
      <w:r>
        <w:t>Handles the payment paylike web request and renders its response.</w:t>
      </w:r>
    </w:p>
    <w:p>
      <w:pPr>
        <w:pStyle w:val="Heading3"/>
      </w:pPr>
      <w:r>
        <w:t>payment_succeed</w:t>
      </w:r>
    </w:p>
    <w:p>
      <w:pPr>
        <w:pStyle w:val="CodeMetadata"/>
      </w:pPr>
      <w:r>
        <w:t>Line 45  ·  payment_succeed(request)</w:t>
      </w:r>
    </w:p>
    <w:p>
      <w:pPr>
        <w:pStyle w:val="CompactBody"/>
      </w:pPr>
      <w:r>
        <w:rPr>
          <w:b/>
        </w:rPr>
        <w:t xml:space="preserve">Purpose: </w:t>
      </w:r>
      <w:r>
        <w:t>Handles the payment succeed web request and renders its response.</w:t>
      </w:r>
    </w:p>
    <w:p>
      <w:pPr>
        <w:pStyle w:val="Heading3"/>
      </w:pPr>
      <w:r>
        <w:t>PaymentGetwaysView.get_context_data</w:t>
      </w:r>
    </w:p>
    <w:p>
      <w:pPr>
        <w:pStyle w:val="CodeMetadata"/>
      </w:pPr>
      <w:r>
        <w:t>Line 53  ·  get_context_data(self, **kwargs)</w:t>
      </w:r>
    </w:p>
    <w:p>
      <w:pPr>
        <w:pStyle w:val="CompactBody"/>
      </w:pPr>
      <w:r>
        <w:rPr>
          <w:b/>
        </w:rPr>
        <w:t xml:space="preserve">Purpose: </w:t>
      </w:r>
      <w:r>
        <w:t>Builds template context for the class-based view.</w:t>
      </w:r>
    </w:p>
    <w:p>
      <w:pPr>
        <w:pStyle w:val="Heading3"/>
      </w:pPr>
      <w:r>
        <w:t>stripe_charge</w:t>
      </w:r>
    </w:p>
    <w:p>
      <w:pPr>
        <w:pStyle w:val="CodeMetadata"/>
      </w:pPr>
      <w:r>
        <w:t>Line 76  ·  stripe_charge(request)</w:t>
      </w:r>
    </w:p>
    <w:p>
      <w:pPr>
        <w:pStyle w:val="CodeMetadata"/>
      </w:pPr>
      <w:r>
        <w:t>Decorators: @login_required, @require_POST</w:t>
      </w:r>
    </w:p>
    <w:p>
      <w:pPr>
        <w:pStyle w:val="CompactBody"/>
      </w:pPr>
      <w:r>
        <w:rPr>
          <w:b/>
        </w:rPr>
        <w:t xml:space="preserve">Purpose: </w:t>
      </w:r>
      <w:r>
        <w:t>Implements stripe charge behavior.</w:t>
      </w:r>
    </w:p>
    <w:p>
      <w:pPr>
        <w:pStyle w:val="Heading3"/>
      </w:pPr>
      <w:r>
        <w:t>gopay_charge</w:t>
      </w:r>
    </w:p>
    <w:p>
      <w:pPr>
        <w:pStyle w:val="CodeMetadata"/>
      </w:pPr>
      <w:r>
        <w:t>Line 120  ·  gopay_charge(request)</w:t>
      </w:r>
    </w:p>
    <w:p>
      <w:pPr>
        <w:pStyle w:val="CodeMetadata"/>
      </w:pPr>
      <w:r>
        <w:t>Decorators: @login_required</w:t>
      </w:r>
    </w:p>
    <w:p>
      <w:pPr>
        <w:pStyle w:val="CompactBody"/>
      </w:pPr>
      <w:r>
        <w:rPr>
          <w:b/>
        </w:rPr>
        <w:t xml:space="preserve">Purpose: </w:t>
      </w:r>
      <w:r>
        <w:t>Implements gopay charge behavior.</w:t>
      </w:r>
    </w:p>
    <w:p>
      <w:pPr>
        <w:pStyle w:val="Heading3"/>
      </w:pPr>
      <w:r>
        <w:t>paymentComplete</w:t>
      </w:r>
    </w:p>
    <w:p>
      <w:pPr>
        <w:pStyle w:val="CodeMetadata"/>
      </w:pPr>
      <w:r>
        <w:t>Line 209  ·  paymentComplete(request)</w:t>
      </w:r>
    </w:p>
    <w:p>
      <w:pPr>
        <w:pStyle w:val="CodeMetadata"/>
      </w:pPr>
      <w:r>
        <w:t>Decorators: @login_required</w:t>
      </w:r>
    </w:p>
    <w:p>
      <w:pPr>
        <w:pStyle w:val="CompactBody"/>
      </w:pPr>
      <w:r>
        <w:rPr>
          <w:b/>
        </w:rPr>
        <w:t xml:space="preserve">Purpose: </w:t>
      </w:r>
      <w:r>
        <w:t>Implements paymentcomplete behavior.</w:t>
      </w:r>
    </w:p>
    <w:p>
      <w:pPr>
        <w:pStyle w:val="Heading3"/>
      </w:pPr>
      <w:r>
        <w:t>create_invoice</w:t>
      </w:r>
    </w:p>
    <w:p>
      <w:pPr>
        <w:pStyle w:val="CodeMetadata"/>
      </w:pPr>
      <w:r>
        <w:t>Line 238  ·  create_invoice(request)</w:t>
      </w:r>
    </w:p>
    <w:p>
      <w:pPr>
        <w:pStyle w:val="CodeMetadata"/>
      </w:pPr>
      <w:r>
        <w:t>Decorators: @login_required</w:t>
      </w:r>
    </w:p>
    <w:p>
      <w:pPr>
        <w:pStyle w:val="CompactBody"/>
      </w:pPr>
      <w:r>
        <w:rPr>
          <w:b/>
        </w:rPr>
        <w:t xml:space="preserve">Purpose: </w:t>
      </w:r>
      <w:r>
        <w:t>Creates invoice.</w:t>
      </w:r>
    </w:p>
    <w:p>
      <w:pPr>
        <w:pStyle w:val="Heading3"/>
      </w:pPr>
      <w:r>
        <w:t>invoice_detail</w:t>
      </w:r>
    </w:p>
    <w:p>
      <w:pPr>
        <w:pStyle w:val="CodeMetadata"/>
      </w:pPr>
      <w:r>
        <w:t>Line 284  ·  invoice_detail(request, slug)</w:t>
      </w:r>
    </w:p>
    <w:p>
      <w:pPr>
        <w:pStyle w:val="CodeMetadata"/>
      </w:pPr>
      <w:r>
        <w:t>Decorators: @login_required</w:t>
      </w:r>
    </w:p>
    <w:p>
      <w:pPr>
        <w:pStyle w:val="CompactBody"/>
      </w:pPr>
      <w:r>
        <w:rPr>
          <w:b/>
        </w:rPr>
        <w:t xml:space="preserve">Purpose: </w:t>
      </w:r>
      <w:r>
        <w:t>Handles the invoice detail web request and renders its response.</w:t>
      </w:r>
    </w:p>
    <w:p>
      <w:r>
        <w:br w:type="page"/>
      </w:r>
    </w:p>
    <w:p>
      <w:pPr>
        <w:pStyle w:val="Heading1"/>
      </w:pPr>
      <w:r>
        <w:t>QUIZ</w:t>
      </w:r>
    </w:p>
    <w:p>
      <w:r>
        <w:t>Quizzes, question types, sittings, marking, progress, and result presentation.</w:t>
      </w:r>
    </w:p>
    <w:p>
      <w:pPr>
        <w:pStyle w:val="Heading2"/>
      </w:pPr>
      <w:r>
        <w:t>quiz/admin.py</w:t>
      </w:r>
    </w:p>
    <w:p>
      <w:pPr>
        <w:pStyle w:val="CompactBody"/>
      </w:pPr>
      <w:r>
        <w:rPr>
          <w:b/>
        </w:rPr>
        <w:t xml:space="preserve">Application code. </w:t>
      </w:r>
      <w:r>
        <w:t>Contains 7 class(es) and 2 function/method definition(s).</w:t>
      </w:r>
    </w:p>
    <w:p>
      <w:pPr>
        <w:pStyle w:val="Heading3"/>
      </w:pPr>
      <w:r>
        <w:t>Classes</w:t>
      </w:r>
    </w:p>
    <w:p>
      <w:pPr>
        <w:pStyle w:val="CompactBody"/>
      </w:pPr>
      <w:r>
        <w:rPr>
          <w:b/>
        </w:rPr>
        <w:t>ChoiceInline</w:t>
      </w:r>
      <w:r>
        <w:t xml:space="preserve"> (line 19)</w:t>
      </w:r>
      <w:r>
        <w:t xml:space="preserve"> — extends admin.TabularInline</w:t>
      </w:r>
      <w:r>
        <w:t>. Defines 0 direct method(s).</w:t>
      </w:r>
    </w:p>
    <w:p>
      <w:pPr>
        <w:pStyle w:val="CompactBody"/>
      </w:pPr>
      <w:r>
        <w:rPr>
          <w:b/>
        </w:rPr>
        <w:t>Meta</w:t>
      </w:r>
      <w:r>
        <w:t xml:space="preserve"> (line 31)</w:t>
      </w:r>
      <w:r>
        <w:t>. Defines 0 direct method(s).</w:t>
      </w:r>
    </w:p>
    <w:p>
      <w:pPr>
        <w:pStyle w:val="CompactBody"/>
      </w:pPr>
      <w:r>
        <w:rPr>
          <w:b/>
        </w:rPr>
        <w:t>QuizAdminForm</w:t>
      </w:r>
      <w:r>
        <w:t xml:space="preserve"> (line 23)</w:t>
      </w:r>
      <w:r>
        <w:t xml:space="preserve"> — extends TranslationModelForm</w:t>
      </w:r>
      <w:r>
        <w:t>. Defines 2 direct method(s).</w:t>
      </w:r>
    </w:p>
    <w:p>
      <w:pPr>
        <w:pStyle w:val="CompactBody"/>
      </w:pPr>
      <w:r>
        <w:rPr>
          <w:b/>
        </w:rPr>
        <w:t>QuizAdmin</w:t>
      </w:r>
      <w:r>
        <w:t xml:space="preserve"> (line 50)</w:t>
      </w:r>
      <w:r>
        <w:t xml:space="preserve"> — extends TranslationAdmin</w:t>
      </w:r>
      <w:r>
        <w:t>. Defines 0 direct method(s).</w:t>
      </w:r>
    </w:p>
    <w:p>
      <w:pPr>
        <w:pStyle w:val="CompactBody"/>
      </w:pPr>
      <w:r>
        <w:rPr>
          <w:b/>
        </w:rPr>
        <w:t>MCQuestionAdmin</w:t>
      </w:r>
      <w:r>
        <w:t xml:space="preserve"> (line 65)</w:t>
      </w:r>
      <w:r>
        <w:t xml:space="preserve"> — extends admin.ModelAdmin</w:t>
      </w:r>
      <w:r>
        <w:t>. Defines 0 direct method(s).</w:t>
      </w:r>
    </w:p>
    <w:p>
      <w:pPr>
        <w:pStyle w:val="CompactBody"/>
      </w:pPr>
      <w:r>
        <w:rPr>
          <w:b/>
        </w:rPr>
        <w:t>ProgressAdmin</w:t>
      </w:r>
      <w:r>
        <w:t xml:space="preserve"> (line 78)</w:t>
      </w:r>
      <w:r>
        <w:t xml:space="preserve"> — extends admin.ModelAdmin</w:t>
      </w:r>
      <w:r>
        <w:t>. Defines 0 direct method(s).</w:t>
      </w:r>
    </w:p>
    <w:p>
      <w:pPr>
        <w:pStyle w:val="CompactBody"/>
      </w:pPr>
      <w:r>
        <w:rPr>
          <w:b/>
        </w:rPr>
        <w:t>EssayQuestionAdmin</w:t>
      </w:r>
      <w:r>
        <w:t xml:space="preserve"> (line 85)</w:t>
      </w:r>
      <w:r>
        <w:t xml:space="preserve"> — extends admin.ModelAdmin</w:t>
      </w:r>
      <w:r>
        <w:t>. Defines 0 direct method(s).</w:t>
      </w:r>
    </w:p>
    <w:p>
      <w:pPr>
        <w:pStyle w:val="Heading3"/>
      </w:pPr>
      <w:r>
        <w:t>QuizAdminForm.__init__</w:t>
      </w:r>
    </w:p>
    <w:p>
      <w:pPr>
        <w:pStyle w:val="CodeMetadata"/>
      </w:pPr>
      <w:r>
        <w:t>Line 35  ·  __init__(self, *args, **kwargs)</w:t>
      </w:r>
    </w:p>
    <w:p>
      <w:pPr>
        <w:pStyle w:val="CompactBody"/>
      </w:pPr>
      <w:r>
        <w:rPr>
          <w:b/>
        </w:rPr>
        <w:t xml:space="preserve">Purpose: </w:t>
      </w:r>
      <w:r>
        <w:t>Initializes QuizAdminForm and its runtime state.</w:t>
      </w:r>
    </w:p>
    <w:p>
      <w:pPr>
        <w:pStyle w:val="Heading3"/>
      </w:pPr>
      <w:r>
        <w:t>QuizAdminForm.save</w:t>
      </w:r>
    </w:p>
    <w:p>
      <w:pPr>
        <w:pStyle w:val="CodeMetadata"/>
      </w:pPr>
      <w:r>
        <w:t>Line 42  ·  save(self, commit = True)</w:t>
      </w:r>
    </w:p>
    <w:p>
      <w:pPr>
        <w:pStyle w:val="CompactBody"/>
      </w:pPr>
      <w:r>
        <w:rPr>
          <w:b/>
        </w:rPr>
        <w:t xml:space="preserve">Purpose: </w:t>
      </w:r>
      <w:r>
        <w:t>Persists QuizAdminForm, applying model-specific preprocessing.</w:t>
      </w:r>
    </w:p>
    <w:p>
      <w:pPr>
        <w:pStyle w:val="Heading2"/>
      </w:pPr>
      <w:r>
        <w:t>quiz/apps.py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QuizConfig</w:t>
      </w:r>
      <w:r>
        <w:t xml:space="preserve"> (line 4)</w:t>
      </w:r>
      <w:r>
        <w:t xml:space="preserve"> — extends AppConfig</w:t>
      </w:r>
      <w:r>
        <w:t>. Defines 0 direct method(s).</w:t>
      </w:r>
    </w:p>
    <w:p>
      <w:pPr>
        <w:pStyle w:val="Heading2"/>
      </w:pPr>
      <w:r>
        <w:t>quiz/forms.py</w:t>
      </w:r>
    </w:p>
    <w:p>
      <w:pPr>
        <w:pStyle w:val="CompactBody"/>
      </w:pPr>
      <w:r>
        <w:rPr>
          <w:b/>
        </w:rPr>
        <w:t xml:space="preserve">Application code. </w:t>
      </w:r>
      <w:r>
        <w:t>Contains 7 class(es) and 5 function/method definition(s).</w:t>
      </w:r>
    </w:p>
    <w:p>
      <w:pPr>
        <w:pStyle w:val="Heading3"/>
      </w:pPr>
      <w:r>
        <w:t>Classes</w:t>
      </w:r>
    </w:p>
    <w:p>
      <w:pPr>
        <w:pStyle w:val="CompactBody"/>
      </w:pPr>
      <w:r>
        <w:rPr>
          <w:b/>
        </w:rPr>
        <w:t>QuestionForm</w:t>
      </w:r>
      <w:r>
        <w:t xml:space="preserve"> (line 9)</w:t>
      </w:r>
      <w:r>
        <w:t xml:space="preserve"> — extends forms.Form</w:t>
      </w:r>
      <w:r>
        <w:t>. Defines 1 direct method(s).</w:t>
      </w:r>
    </w:p>
    <w:p>
      <w:pPr>
        <w:pStyle w:val="CompactBody"/>
      </w:pPr>
      <w:r>
        <w:rPr>
          <w:b/>
        </w:rPr>
        <w:t>EssayForm</w:t>
      </w:r>
      <w:r>
        <w:t xml:space="preserve"> (line 18)</w:t>
      </w:r>
      <w:r>
        <w:t xml:space="preserve"> — extends forms.Form</w:t>
      </w:r>
      <w:r>
        <w:t>. Defines 1 direct method(s).</w:t>
      </w:r>
    </w:p>
    <w:p>
      <w:pPr>
        <w:pStyle w:val="CompactBody"/>
      </w:pPr>
      <w:r>
        <w:rPr>
          <w:b/>
        </w:rPr>
        <w:t>Meta</w:t>
      </w:r>
      <w:r>
        <w:t xml:space="preserve"> (line 27)</w:t>
      </w:r>
      <w:r>
        <w:t>. Defines 0 direct method(s).</w:t>
      </w:r>
    </w:p>
    <w:p>
      <w:pPr>
        <w:pStyle w:val="CompactBody"/>
      </w:pPr>
      <w:r>
        <w:rPr>
          <w:b/>
        </w:rPr>
        <w:t>QuizAddForm</w:t>
      </w:r>
      <w:r>
        <w:t xml:space="preserve"> (line 26)</w:t>
      </w:r>
      <w:r>
        <w:t xml:space="preserve"> — extends forms.ModelForm</w:t>
      </w:r>
      <w:r>
        <w:t>. Defines 2 direct method(s).</w:t>
      </w:r>
    </w:p>
    <w:p>
      <w:pPr>
        <w:pStyle w:val="CompactBody"/>
      </w:pPr>
      <w:r>
        <w:rPr>
          <w:b/>
        </w:rPr>
        <w:t>Meta</w:t>
      </w:r>
      <w:r>
        <w:t xml:space="preserve"> (line 54)</w:t>
      </w:r>
      <w:r>
        <w:t>. Defines 0 direct method(s).</w:t>
      </w:r>
    </w:p>
    <w:p>
      <w:pPr>
        <w:pStyle w:val="CompactBody"/>
      </w:pPr>
      <w:r>
        <w:rPr>
          <w:b/>
        </w:rPr>
        <w:t>MCQuestionForm</w:t>
      </w:r>
      <w:r>
        <w:t xml:space="preserve"> (line 53)</w:t>
      </w:r>
      <w:r>
        <w:t xml:space="preserve"> — extends forms.ModelForm</w:t>
      </w:r>
      <w:r>
        <w:t>. Defines 0 direct method(s).</w:t>
      </w:r>
    </w:p>
    <w:p>
      <w:pPr>
        <w:pStyle w:val="CompactBody"/>
      </w:pPr>
      <w:r>
        <w:rPr>
          <w:b/>
        </w:rPr>
        <w:t>MCQuestionFormSet</w:t>
      </w:r>
      <w:r>
        <w:t xml:space="preserve"> (line 59)</w:t>
      </w:r>
      <w:r>
        <w:t xml:space="preserve"> — extends forms.BaseInlineFormSet</w:t>
      </w:r>
      <w:r>
        <w:t>. Defines 1 direct method(s).</w:t>
      </w:r>
    </w:p>
    <w:p>
      <w:pPr>
        <w:pStyle w:val="Heading3"/>
      </w:pPr>
      <w:r>
        <w:t>QuestionForm.__init__</w:t>
      </w:r>
    </w:p>
    <w:p>
      <w:pPr>
        <w:pStyle w:val="CodeMetadata"/>
      </w:pPr>
      <w:r>
        <w:t>Line 10  ·  __init__(self, question, *args, **kwargs)</w:t>
      </w:r>
    </w:p>
    <w:p>
      <w:pPr>
        <w:pStyle w:val="CompactBody"/>
      </w:pPr>
      <w:r>
        <w:rPr>
          <w:b/>
        </w:rPr>
        <w:t xml:space="preserve">Purpose: </w:t>
      </w:r>
      <w:r>
        <w:t>Initializes QuestionForm and its runtime state.</w:t>
      </w:r>
    </w:p>
    <w:p>
      <w:pPr>
        <w:pStyle w:val="Heading3"/>
      </w:pPr>
      <w:r>
        <w:t>EssayForm.__init__</w:t>
      </w:r>
    </w:p>
    <w:p>
      <w:pPr>
        <w:pStyle w:val="CodeMetadata"/>
      </w:pPr>
      <w:r>
        <w:t>Line 19  ·  __init__(self, question, *args, **kwargs)</w:t>
      </w:r>
    </w:p>
    <w:p>
      <w:pPr>
        <w:pStyle w:val="CompactBody"/>
      </w:pPr>
      <w:r>
        <w:rPr>
          <w:b/>
        </w:rPr>
        <w:t xml:space="preserve">Purpose: </w:t>
      </w:r>
      <w:r>
        <w:t>Initializes EssayForm and its runtime state.</w:t>
      </w:r>
    </w:p>
    <w:p>
      <w:pPr>
        <w:pStyle w:val="Heading3"/>
      </w:pPr>
      <w:r>
        <w:t>QuizAddForm.__init__</w:t>
      </w:r>
    </w:p>
    <w:p>
      <w:pPr>
        <w:pStyle w:val="CodeMetadata"/>
      </w:pPr>
      <w:r>
        <w:t>Line 38  ·  __init__(self, *args, **kwargs)</w:t>
      </w:r>
    </w:p>
    <w:p>
      <w:pPr>
        <w:pStyle w:val="CompactBody"/>
      </w:pPr>
      <w:r>
        <w:rPr>
          <w:b/>
        </w:rPr>
        <w:t xml:space="preserve">Purpose: </w:t>
      </w:r>
      <w:r>
        <w:t>Initializes QuizAddForm and its runtime state.</w:t>
      </w:r>
    </w:p>
    <w:p>
      <w:pPr>
        <w:pStyle w:val="Heading3"/>
      </w:pPr>
      <w:r>
        <w:t>QuizAddForm.save</w:t>
      </w:r>
    </w:p>
    <w:p>
      <w:pPr>
        <w:pStyle w:val="CodeMetadata"/>
      </w:pPr>
      <w:r>
        <w:t>Line 45  ·  save(self, commit = True)</w:t>
      </w:r>
    </w:p>
    <w:p>
      <w:pPr>
        <w:pStyle w:val="CompactBody"/>
      </w:pPr>
      <w:r>
        <w:rPr>
          <w:b/>
        </w:rPr>
        <w:t xml:space="preserve">Purpose: </w:t>
      </w:r>
      <w:r>
        <w:t>Persists QuizAddForm, applying model-specific preprocessing.</w:t>
      </w:r>
    </w:p>
    <w:p>
      <w:pPr>
        <w:pStyle w:val="Heading3"/>
      </w:pPr>
      <w:r>
        <w:t>MCQuestionFormSet.clean</w:t>
      </w:r>
    </w:p>
    <w:p>
      <w:pPr>
        <w:pStyle w:val="CodeMetadata"/>
      </w:pPr>
      <w:r>
        <w:t>Line 60  ·  clean(self)</w:t>
      </w:r>
    </w:p>
    <w:p>
      <w:pPr>
        <w:pStyle w:val="CompactBody"/>
      </w:pPr>
      <w:r>
        <w:rPr>
          <w:b/>
        </w:rPr>
        <w:t xml:space="preserve">Purpose: </w:t>
      </w:r>
      <w:r>
        <w:t>Custom validation for the formset to ensure: 1. At least two choices are provided and not marked for deletion. 2. At least one of the choices is marked as correct.</w:t>
      </w:r>
    </w:p>
    <w:p>
      <w:pPr>
        <w:pStyle w:val="Heading2"/>
      </w:pPr>
      <w:r>
        <w:t>quiz/migrations/0001_initial.py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10)</w:t>
      </w:r>
      <w:r>
        <w:t xml:space="preserve"> — extends migrations.Migration</w:t>
      </w:r>
      <w:r>
        <w:t>. Defines 0 direct method(s).</w:t>
      </w:r>
    </w:p>
    <w:p>
      <w:pPr>
        <w:pStyle w:val="Heading2"/>
      </w:pPr>
      <w:r>
        <w:t>quiz/migrations/0002_choice_choice_en_choice_choice_ru_and_more.py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quiz/migrations/0003_choice_choice_es_choice_choice_fr_and_more.py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quiz/migrations/0004_alter_essayquestion_options_and_more.py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8)</w:t>
      </w:r>
      <w:r>
        <w:t xml:space="preserve"> — extends migrations.Migration</w:t>
      </w:r>
      <w:r>
        <w:t>. Defines 0 direct method(s).</w:t>
      </w:r>
    </w:p>
    <w:p>
      <w:pPr>
        <w:pStyle w:val="Heading2"/>
      </w:pPr>
      <w:r>
        <w:t>quiz/migrations/0005_remove_question_content_en_and_more.py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6)</w:t>
      </w:r>
      <w:r>
        <w:t xml:space="preserve"> — extends migrations.Migration</w:t>
      </w:r>
      <w:r>
        <w:t>. Defines 0 direct method(s).</w:t>
      </w:r>
    </w:p>
    <w:p>
      <w:pPr>
        <w:pStyle w:val="Heading2"/>
      </w:pPr>
      <w:r>
        <w:t>quiz/models.py</w:t>
      </w:r>
    </w:p>
    <w:p>
      <w:pPr>
        <w:pStyle w:val="CompactBody"/>
      </w:pPr>
      <w:r>
        <w:rPr>
          <w:b/>
        </w:rPr>
        <w:t xml:space="preserve">Application code. </w:t>
      </w:r>
      <w:r>
        <w:t>Contains 17 class(es) and 41 function/method definition(s).</w:t>
      </w:r>
    </w:p>
    <w:p>
      <w:pPr>
        <w:pStyle w:val="Heading3"/>
      </w:pPr>
      <w:r>
        <w:t>Classes</w:t>
      </w:r>
    </w:p>
    <w:p>
      <w:pPr>
        <w:pStyle w:val="CompactBody"/>
      </w:pPr>
      <w:r>
        <w:rPr>
          <w:b/>
        </w:rPr>
        <w:t>QuizManager</w:t>
      </w:r>
      <w:r>
        <w:t xml:space="preserve"> (line 35)</w:t>
      </w:r>
      <w:r>
        <w:t xml:space="preserve"> — extends models.Manager</w:t>
      </w:r>
      <w:r>
        <w:t>. Defines 1 direct method(s).</w:t>
      </w:r>
    </w:p>
    <w:p>
      <w:pPr>
        <w:pStyle w:val="CompactBody"/>
      </w:pPr>
      <w:r>
        <w:rPr>
          <w:b/>
        </w:rPr>
        <w:t>Meta</w:t>
      </w:r>
      <w:r>
        <w:t xml:space="preserve"> (line 100)</w:t>
      </w:r>
      <w:r>
        <w:t>. Defines 0 direct method(s).</w:t>
      </w:r>
    </w:p>
    <w:p>
      <w:pPr>
        <w:pStyle w:val="CompactBody"/>
      </w:pPr>
      <w:r>
        <w:rPr>
          <w:b/>
        </w:rPr>
        <w:t>Quiz</w:t>
      </w:r>
      <w:r>
        <w:t xml:space="preserve"> (line 49)</w:t>
      </w:r>
      <w:r>
        <w:t xml:space="preserve"> — extends models.Model</w:t>
      </w:r>
      <w:r>
        <w:t>. Defines 5 direct method(s).</w:t>
      </w:r>
    </w:p>
    <w:p>
      <w:pPr>
        <w:pStyle w:val="CompactBody"/>
      </w:pPr>
      <w:r>
        <w:rPr>
          <w:b/>
        </w:rPr>
        <w:t>ProgressManager</w:t>
      </w:r>
      <w:r>
        <w:t xml:space="preserve"> (line 133)</w:t>
      </w:r>
      <w:r>
        <w:t xml:space="preserve"> — extends models.Manager</w:t>
      </w:r>
      <w:r>
        <w:t>. Defines 1 direct method(s).</w:t>
      </w:r>
    </w:p>
    <w:p>
      <w:pPr>
        <w:pStyle w:val="CompactBody"/>
      </w:pPr>
      <w:r>
        <w:rPr>
          <w:b/>
        </w:rPr>
        <w:t>Meta</w:t>
      </w:r>
      <w:r>
        <w:t xml:space="preserve"> (line 151)</w:t>
      </w:r>
      <w:r>
        <w:t>. Defines 0 direct method(s).</w:t>
      </w:r>
    </w:p>
    <w:p>
      <w:pPr>
        <w:pStyle w:val="CompactBody"/>
      </w:pPr>
      <w:r>
        <w:rPr>
          <w:b/>
        </w:rPr>
        <w:t>Progress</w:t>
      </w:r>
      <w:r>
        <w:t xml:space="preserve"> (line 139)</w:t>
      </w:r>
      <w:r>
        <w:t xml:space="preserve"> — extends models.Model</w:t>
      </w:r>
      <w:r>
        <w:t>. Defines 3 direct method(s).</w:t>
      </w:r>
    </w:p>
    <w:p>
      <w:pPr>
        <w:pStyle w:val="CompactBody"/>
      </w:pPr>
      <w:r>
        <w:rPr>
          <w:b/>
        </w:rPr>
        <w:t>SittingManager</w:t>
      </w:r>
      <w:r>
        <w:t xml:space="preserve"> (line 188)</w:t>
      </w:r>
      <w:r>
        <w:t xml:space="preserve"> — extends models.Manager</w:t>
      </w:r>
      <w:r>
        <w:t>. Defines 2 direct method(s).</w:t>
      </w:r>
    </w:p>
    <w:p>
      <w:pPr>
        <w:pStyle w:val="CompactBody"/>
      </w:pPr>
      <w:r>
        <w:rPr>
          <w:b/>
        </w:rPr>
        <w:t>Meta</w:t>
      </w:r>
      <w:r>
        <w:t xml:space="preserve"> (line 269)</w:t>
      </w:r>
      <w:r>
        <w:t>. Defines 0 direct method(s).</w:t>
      </w:r>
    </w:p>
    <w:p>
      <w:pPr>
        <w:pStyle w:val="CompactBody"/>
      </w:pPr>
      <w:r>
        <w:rPr>
          <w:b/>
        </w:rPr>
        <w:t>Sitting</w:t>
      </w:r>
      <w:r>
        <w:t xml:space="preserve"> (line 235)</w:t>
      </w:r>
      <w:r>
        <w:t xml:space="preserve"> — extends models.Model</w:t>
      </w:r>
      <w:r>
        <w:t>. Defines 17 direct method(s).</w:t>
      </w:r>
    </w:p>
    <w:p>
      <w:pPr>
        <w:pStyle w:val="CompactBody"/>
      </w:pPr>
      <w:r>
        <w:rPr>
          <w:b/>
        </w:rPr>
        <w:t>Meta</w:t>
      </w:r>
      <w:r>
        <w:t xml:space="preserve"> (line 394)</w:t>
      </w:r>
      <w:r>
        <w:t>. Defines 0 direct method(s).</w:t>
      </w:r>
    </w:p>
    <w:p>
      <w:pPr>
        <w:pStyle w:val="CompactBody"/>
      </w:pPr>
      <w:r>
        <w:rPr>
          <w:b/>
        </w:rPr>
        <w:t>Question</w:t>
      </w:r>
      <w:r>
        <w:t xml:space="preserve"> (line 372)</w:t>
      </w:r>
      <w:r>
        <w:t xml:space="preserve"> — extends models.Model</w:t>
      </w:r>
      <w:r>
        <w:t>. Defines 1 direct method(s).</w:t>
      </w:r>
    </w:p>
    <w:p>
      <w:pPr>
        <w:pStyle w:val="CompactBody"/>
      </w:pPr>
      <w:r>
        <w:rPr>
          <w:b/>
        </w:rPr>
        <w:t>Meta</w:t>
      </w:r>
      <w:r>
        <w:t xml:space="preserve"> (line 413)</w:t>
      </w:r>
      <w:r>
        <w:t>. Defines 0 direct method(s).</w:t>
      </w:r>
    </w:p>
    <w:p>
      <w:pPr>
        <w:pStyle w:val="CompactBody"/>
      </w:pPr>
      <w:r>
        <w:rPr>
          <w:b/>
        </w:rPr>
        <w:t>MCQuestion</w:t>
      </w:r>
      <w:r>
        <w:t xml:space="preserve"> (line 402)</w:t>
      </w:r>
      <w:r>
        <w:t xml:space="preserve"> — extends Question</w:t>
      </w:r>
      <w:r>
        <w:t>. Defines 5 direct method(s).</w:t>
      </w:r>
    </w:p>
    <w:p>
      <w:pPr>
        <w:pStyle w:val="CompactBody"/>
      </w:pPr>
      <w:r>
        <w:rPr>
          <w:b/>
        </w:rPr>
        <w:t>Meta</w:t>
      </w:r>
      <w:r>
        <w:t xml:space="preserve"> (line 460)</w:t>
      </w:r>
      <w:r>
        <w:t>. Defines 0 direct method(s).</w:t>
      </w:r>
    </w:p>
    <w:p>
      <w:pPr>
        <w:pStyle w:val="CompactBody"/>
      </w:pPr>
      <w:r>
        <w:rPr>
          <w:b/>
        </w:rPr>
        <w:t>Choice</w:t>
      </w:r>
      <w:r>
        <w:t xml:space="preserve"> (line 445)</w:t>
      </w:r>
      <w:r>
        <w:t xml:space="preserve"> — extends models.Model</w:t>
      </w:r>
      <w:r>
        <w:t>. Defines 1 direct method(s).</w:t>
      </w:r>
    </w:p>
    <w:p>
      <w:pPr>
        <w:pStyle w:val="CompactBody"/>
      </w:pPr>
      <w:r>
        <w:rPr>
          <w:b/>
        </w:rPr>
        <w:t>Meta</w:t>
      </w:r>
      <w:r>
        <w:t xml:space="preserve"> (line 469)</w:t>
      </w:r>
      <w:r>
        <w:t>. Defines 0 direct method(s).</w:t>
      </w:r>
    </w:p>
    <w:p>
      <w:pPr>
        <w:pStyle w:val="CompactBody"/>
      </w:pPr>
      <w:r>
        <w:rPr>
          <w:b/>
        </w:rPr>
        <w:t>EssayQuestion</w:t>
      </w:r>
      <w:r>
        <w:t xml:space="preserve"> (line 468)</w:t>
      </w:r>
      <w:r>
        <w:t xml:space="preserve"> — extends Question</w:t>
      </w:r>
      <w:r>
        <w:t>. Defines 4 direct method(s).</w:t>
      </w:r>
    </w:p>
    <w:p>
      <w:pPr>
        <w:pStyle w:val="Heading3"/>
      </w:pPr>
      <w:r>
        <w:t>QuizManager.search</w:t>
      </w:r>
    </w:p>
    <w:p>
      <w:pPr>
        <w:pStyle w:val="CodeMetadata"/>
      </w:pPr>
      <w:r>
        <w:t>Line 36  ·  search(self, query = None)</w:t>
      </w:r>
    </w:p>
    <w:p>
      <w:pPr>
        <w:pStyle w:val="CompactBody"/>
      </w:pPr>
      <w:r>
        <w:rPr>
          <w:b/>
        </w:rPr>
        <w:t xml:space="preserve">Purpose: </w:t>
      </w:r>
      <w:r>
        <w:t>Implements search behavior for QuizManager.</w:t>
      </w:r>
    </w:p>
    <w:p>
      <w:pPr>
        <w:pStyle w:val="Heading3"/>
      </w:pPr>
      <w:r>
        <w:t>Quiz.__str__</w:t>
      </w:r>
    </w:p>
    <w:p>
      <w:pPr>
        <w:pStyle w:val="CodeMetadata"/>
      </w:pPr>
      <w:r>
        <w:t>Line 104  ·  __str__(self)</w:t>
      </w:r>
    </w:p>
    <w:p>
      <w:pPr>
        <w:pStyle w:val="CompactBody"/>
      </w:pPr>
      <w:r>
        <w:rPr>
          <w:b/>
        </w:rPr>
        <w:t xml:space="preserve">Purpose: </w:t>
      </w:r>
      <w:r>
        <w:t>Returns the human-readable string representation of Quiz.</w:t>
      </w:r>
    </w:p>
    <w:p>
      <w:pPr>
        <w:pStyle w:val="Heading3"/>
      </w:pPr>
      <w:r>
        <w:t>Quiz.save</w:t>
      </w:r>
    </w:p>
    <w:p>
      <w:pPr>
        <w:pStyle w:val="CodeMetadata"/>
      </w:pPr>
      <w:r>
        <w:t>Line 107  ·  save(self, *args, **kwargs)</w:t>
      </w:r>
    </w:p>
    <w:p>
      <w:pPr>
        <w:pStyle w:val="CompactBody"/>
      </w:pPr>
      <w:r>
        <w:rPr>
          <w:b/>
        </w:rPr>
        <w:t xml:space="preserve">Purpose: </w:t>
      </w:r>
      <w:r>
        <w:t>Persists Quiz, applying model-specific preprocessing.</w:t>
      </w:r>
    </w:p>
    <w:p>
      <w:pPr>
        <w:pStyle w:val="Heading3"/>
      </w:pPr>
      <w:r>
        <w:t>Quiz.get_questions</w:t>
      </w:r>
    </w:p>
    <w:p>
      <w:pPr>
        <w:pStyle w:val="CodeMetadata"/>
      </w:pPr>
      <w:r>
        <w:t>Line 116  ·  get_questions(self)</w:t>
      </w:r>
    </w:p>
    <w:p>
      <w:pPr>
        <w:pStyle w:val="CompactBody"/>
      </w:pPr>
      <w:r>
        <w:rPr>
          <w:b/>
        </w:rPr>
        <w:t xml:space="preserve">Purpose: </w:t>
      </w:r>
      <w:r>
        <w:t>Retrieves questions.</w:t>
      </w:r>
    </w:p>
    <w:p>
      <w:pPr>
        <w:pStyle w:val="Heading3"/>
      </w:pPr>
      <w:r>
        <w:t>Quiz.get_max_score</w:t>
      </w:r>
    </w:p>
    <w:p>
      <w:pPr>
        <w:pStyle w:val="CodeMetadata"/>
      </w:pPr>
      <w:r>
        <w:t>Line 120  ·  get_max_score(self)</w:t>
      </w:r>
    </w:p>
    <w:p>
      <w:pPr>
        <w:pStyle w:val="CodeMetadata"/>
      </w:pPr>
      <w:r>
        <w:t>Decorators: @property</w:t>
      </w:r>
    </w:p>
    <w:p>
      <w:pPr>
        <w:pStyle w:val="CompactBody"/>
      </w:pPr>
      <w:r>
        <w:rPr>
          <w:b/>
        </w:rPr>
        <w:t xml:space="preserve">Purpose: </w:t>
      </w:r>
      <w:r>
        <w:t>Retrieves max score.</w:t>
      </w:r>
    </w:p>
    <w:p>
      <w:pPr>
        <w:pStyle w:val="Heading3"/>
      </w:pPr>
      <w:r>
        <w:t>Quiz.get_absolute_url</w:t>
      </w:r>
    </w:p>
    <w:p>
      <w:pPr>
        <w:pStyle w:val="CodeMetadata"/>
      </w:pPr>
      <w:r>
        <w:t>Line 123  ·  get_absolute_url(self)</w:t>
      </w:r>
    </w:p>
    <w:p>
      <w:pPr>
        <w:pStyle w:val="CompactBody"/>
      </w:pPr>
      <w:r>
        <w:rPr>
          <w:b/>
        </w:rPr>
        <w:t xml:space="preserve">Purpose: </w:t>
      </w:r>
      <w:r>
        <w:t>Retrieves absolute url.</w:t>
      </w:r>
    </w:p>
    <w:p>
      <w:pPr>
        <w:pStyle w:val="Heading3"/>
      </w:pPr>
      <w:r>
        <w:t>quiz_pre_save_receiver</w:t>
      </w:r>
    </w:p>
    <w:p>
      <w:pPr>
        <w:pStyle w:val="CodeMetadata"/>
      </w:pPr>
      <w:r>
        <w:t>Line 128  ·  quiz_pre_save_receiver(sender, instance, **kwargs)</w:t>
      </w:r>
    </w:p>
    <w:p>
      <w:pPr>
        <w:pStyle w:val="CodeMetadata"/>
      </w:pPr>
      <w:r>
        <w:t>Decorators: @receiver(pre_save, sender=Quiz)</w:t>
      </w:r>
    </w:p>
    <w:p>
      <w:pPr>
        <w:pStyle w:val="CompactBody"/>
      </w:pPr>
      <w:r>
        <w:rPr>
          <w:b/>
        </w:rPr>
        <w:t xml:space="preserve">Purpose: </w:t>
      </w:r>
      <w:r>
        <w:t>Implements quiz pre save receiver behavior.</w:t>
      </w:r>
    </w:p>
    <w:p>
      <w:pPr>
        <w:pStyle w:val="Heading3"/>
      </w:pPr>
      <w:r>
        <w:t>ProgressManager.new_progress</w:t>
      </w:r>
    </w:p>
    <w:p>
      <w:pPr>
        <w:pStyle w:val="CodeMetadata"/>
      </w:pPr>
      <w:r>
        <w:t>Line 134  ·  new_progress(self, user)</w:t>
      </w:r>
    </w:p>
    <w:p>
      <w:pPr>
        <w:pStyle w:val="CompactBody"/>
      </w:pPr>
      <w:r>
        <w:rPr>
          <w:b/>
        </w:rPr>
        <w:t xml:space="preserve">Purpose: </w:t>
      </w:r>
      <w:r>
        <w:t>Implements new progress behavior for ProgressManager.</w:t>
      </w:r>
    </w:p>
    <w:p>
      <w:pPr>
        <w:pStyle w:val="Heading3"/>
      </w:pPr>
      <w:r>
        <w:t>Progress.list_all_cat_scores</w:t>
      </w:r>
    </w:p>
    <w:p>
      <w:pPr>
        <w:pStyle w:val="CodeMetadata"/>
      </w:pPr>
      <w:r>
        <w:t>Line 155  ·  list_all_cat_scores(self)</w:t>
      </w:r>
    </w:p>
    <w:p>
      <w:pPr>
        <w:pStyle w:val="CompactBody"/>
      </w:pPr>
      <w:r>
        <w:rPr>
          <w:b/>
        </w:rPr>
        <w:t xml:space="preserve">Purpose: </w:t>
      </w:r>
      <w:r>
        <w:t>Implements list all cat scores behavior for Progress.</w:t>
      </w:r>
    </w:p>
    <w:p>
      <w:pPr>
        <w:pStyle w:val="Heading3"/>
      </w:pPr>
      <w:r>
        <w:t>Progress.update_score</w:t>
      </w:r>
    </w:p>
    <w:p>
      <w:pPr>
        <w:pStyle w:val="CodeMetadata"/>
      </w:pPr>
      <w:r>
        <w:t>Line 158  ·  update_score(self, question, score_to_add = 0, possible_to_add = 0)</w:t>
      </w:r>
    </w:p>
    <w:p>
      <w:pPr>
        <w:pStyle w:val="CompactBody"/>
      </w:pPr>
      <w:r>
        <w:rPr>
          <w:b/>
        </w:rPr>
        <w:t xml:space="preserve">Purpose: </w:t>
      </w:r>
      <w:r>
        <w:t>Updates score.</w:t>
      </w:r>
    </w:p>
    <w:p>
      <w:pPr>
        <w:pStyle w:val="Heading3"/>
      </w:pPr>
      <w:r>
        <w:t>Progress.show_exams</w:t>
      </w:r>
    </w:p>
    <w:p>
      <w:pPr>
        <w:pStyle w:val="CodeMetadata"/>
      </w:pPr>
      <w:r>
        <w:t>Line 179  ·  show_exams(self)</w:t>
      </w:r>
    </w:p>
    <w:p>
      <w:pPr>
        <w:pStyle w:val="CompactBody"/>
      </w:pPr>
      <w:r>
        <w:rPr>
          <w:b/>
        </w:rPr>
        <w:t xml:space="preserve">Purpose: </w:t>
      </w:r>
      <w:r>
        <w:t>Implements show exams behavior for Progress.</w:t>
      </w:r>
    </w:p>
    <w:p>
      <w:pPr>
        <w:pStyle w:val="Heading3"/>
      </w:pPr>
      <w:r>
        <w:t>SittingManager.new_sitting</w:t>
      </w:r>
    </w:p>
    <w:p>
      <w:pPr>
        <w:pStyle w:val="CodeMetadata"/>
      </w:pPr>
      <w:r>
        <w:t>Line 189  ·  new_sitting(self, user, quiz, course)</w:t>
      </w:r>
    </w:p>
    <w:p>
      <w:pPr>
        <w:pStyle w:val="CompactBody"/>
      </w:pPr>
      <w:r>
        <w:rPr>
          <w:b/>
        </w:rPr>
        <w:t xml:space="preserve">Purpose: </w:t>
      </w:r>
      <w:r>
        <w:t>Implements new sitting behavior for SittingManager.</w:t>
      </w:r>
    </w:p>
    <w:p>
      <w:pPr>
        <w:pStyle w:val="Heading3"/>
      </w:pPr>
      <w:r>
        <w:t>SittingManager.user_sitting</w:t>
      </w:r>
    </w:p>
    <w:p>
      <w:pPr>
        <w:pStyle w:val="CodeMetadata"/>
      </w:pPr>
      <w:r>
        <w:t>Line 218  ·  user_sitting(self, user, quiz, course)</w:t>
      </w:r>
    </w:p>
    <w:p>
      <w:pPr>
        <w:pStyle w:val="CompactBody"/>
      </w:pPr>
      <w:r>
        <w:rPr>
          <w:b/>
        </w:rPr>
        <w:t xml:space="preserve">Purpose: </w:t>
      </w:r>
      <w:r>
        <w:t>Implements user sitting behavior for SittingManager.</w:t>
      </w:r>
    </w:p>
    <w:p>
      <w:pPr>
        <w:pStyle w:val="Heading3"/>
      </w:pPr>
      <w:r>
        <w:t>Sitting.get_first_question</w:t>
      </w:r>
    </w:p>
    <w:p>
      <w:pPr>
        <w:pStyle w:val="CodeMetadata"/>
      </w:pPr>
      <w:r>
        <w:t>Line 272  ·  get_first_question(self)</w:t>
      </w:r>
    </w:p>
    <w:p>
      <w:pPr>
        <w:pStyle w:val="CompactBody"/>
      </w:pPr>
      <w:r>
        <w:rPr>
          <w:b/>
        </w:rPr>
        <w:t xml:space="preserve">Purpose: </w:t>
      </w:r>
      <w:r>
        <w:t>Retrieves first question.</w:t>
      </w:r>
    </w:p>
    <w:p>
      <w:pPr>
        <w:pStyle w:val="Heading3"/>
      </w:pPr>
      <w:r>
        <w:t>Sitting.remove_first_question</w:t>
      </w:r>
    </w:p>
    <w:p>
      <w:pPr>
        <w:pStyle w:val="CodeMetadata"/>
      </w:pPr>
      <w:r>
        <w:t>Line 278  ·  remove_first_question(self)</w:t>
      </w:r>
    </w:p>
    <w:p>
      <w:pPr>
        <w:pStyle w:val="CompactBody"/>
      </w:pPr>
      <w:r>
        <w:rPr>
          <w:b/>
        </w:rPr>
        <w:t xml:space="preserve">Purpose: </w:t>
      </w:r>
      <w:r>
        <w:t>Implements remove first question behavior for Sitting.</w:t>
      </w:r>
    </w:p>
    <w:p>
      <w:pPr>
        <w:pStyle w:val="Heading3"/>
      </w:pPr>
      <w:r>
        <w:t>Sitting.add_to_score</w:t>
      </w:r>
    </w:p>
    <w:p>
      <w:pPr>
        <w:pStyle w:val="CodeMetadata"/>
      </w:pPr>
      <w:r>
        <w:t>Line 285  ·  add_to_score(self, points)</w:t>
      </w:r>
    </w:p>
    <w:p>
      <w:pPr>
        <w:pStyle w:val="CompactBody"/>
      </w:pPr>
      <w:r>
        <w:rPr>
          <w:b/>
        </w:rPr>
        <w:t xml:space="preserve">Purpose: </w:t>
      </w:r>
      <w:r>
        <w:t>Adds to score.</w:t>
      </w:r>
    </w:p>
    <w:p>
      <w:pPr>
        <w:pStyle w:val="Heading3"/>
      </w:pPr>
      <w:r>
        <w:t>Sitting.get_current_score</w:t>
      </w:r>
    </w:p>
    <w:p>
      <w:pPr>
        <w:pStyle w:val="CodeMetadata"/>
      </w:pPr>
      <w:r>
        <w:t>Line 290  ·  get_current_score(self)</w:t>
      </w:r>
    </w:p>
    <w:p>
      <w:pPr>
        <w:pStyle w:val="CodeMetadata"/>
      </w:pPr>
      <w:r>
        <w:t>Decorators: @property</w:t>
      </w:r>
    </w:p>
    <w:p>
      <w:pPr>
        <w:pStyle w:val="CompactBody"/>
      </w:pPr>
      <w:r>
        <w:rPr>
          <w:b/>
        </w:rPr>
        <w:t xml:space="preserve">Purpose: </w:t>
      </w:r>
      <w:r>
        <w:t>Retrieves current score.</w:t>
      </w:r>
    </w:p>
    <w:p>
      <w:pPr>
        <w:pStyle w:val="Heading3"/>
      </w:pPr>
      <w:r>
        <w:t>Sitting._question_ids</w:t>
      </w:r>
    </w:p>
    <w:p>
      <w:pPr>
        <w:pStyle w:val="CodeMetadata"/>
      </w:pPr>
      <w:r>
        <w:t>Line 293  ·  _question_ids(self)</w:t>
      </w:r>
    </w:p>
    <w:p>
      <w:pPr>
        <w:pStyle w:val="CompactBody"/>
      </w:pPr>
      <w:r>
        <w:rPr>
          <w:b/>
        </w:rPr>
        <w:t xml:space="preserve">Purpose: </w:t>
      </w:r>
      <w:r>
        <w:t>Implements question ids behavior for Sitting.</w:t>
      </w:r>
    </w:p>
    <w:p>
      <w:pPr>
        <w:pStyle w:val="Heading3"/>
      </w:pPr>
      <w:r>
        <w:t>Sitting.get_percent_correct</w:t>
      </w:r>
    </w:p>
    <w:p>
      <w:pPr>
        <w:pStyle w:val="CodeMetadata"/>
      </w:pPr>
      <w:r>
        <w:t>Line 297  ·  get_percent_correct(self)</w:t>
      </w:r>
    </w:p>
    <w:p>
      <w:pPr>
        <w:pStyle w:val="CodeMetadata"/>
      </w:pPr>
      <w:r>
        <w:t>Decorators: @property</w:t>
      </w:r>
    </w:p>
    <w:p>
      <w:pPr>
        <w:pStyle w:val="CompactBody"/>
      </w:pPr>
      <w:r>
        <w:rPr>
          <w:b/>
        </w:rPr>
        <w:t xml:space="preserve">Purpose: </w:t>
      </w:r>
      <w:r>
        <w:t>Retrieves percent correct.</w:t>
      </w:r>
    </w:p>
    <w:p>
      <w:pPr>
        <w:pStyle w:val="Heading3"/>
      </w:pPr>
      <w:r>
        <w:t>Sitting.mark_quiz_complete</w:t>
      </w:r>
    </w:p>
    <w:p>
      <w:pPr>
        <w:pStyle w:val="CodeMetadata"/>
      </w:pPr>
      <w:r>
        <w:t>Line 304  ·  mark_quiz_complete(self)</w:t>
      </w:r>
    </w:p>
    <w:p>
      <w:pPr>
        <w:pStyle w:val="CompactBody"/>
      </w:pPr>
      <w:r>
        <w:rPr>
          <w:b/>
        </w:rPr>
        <w:t xml:space="preserve">Purpose: </w:t>
      </w:r>
      <w:r>
        <w:t>Marks quiz complete.</w:t>
      </w:r>
    </w:p>
    <w:p>
      <w:pPr>
        <w:pStyle w:val="Heading3"/>
      </w:pPr>
      <w:r>
        <w:t>Sitting.add_incorrect_question</w:t>
      </w:r>
    </w:p>
    <w:p>
      <w:pPr>
        <w:pStyle w:val="CodeMetadata"/>
      </w:pPr>
      <w:r>
        <w:t>Line 309  ·  add_incorrect_question(self, question)</w:t>
      </w:r>
    </w:p>
    <w:p>
      <w:pPr>
        <w:pStyle w:val="CompactBody"/>
      </w:pPr>
      <w:r>
        <w:rPr>
          <w:b/>
        </w:rPr>
        <w:t xml:space="preserve">Purpose: </w:t>
      </w:r>
      <w:r>
        <w:t>Adds incorrect question.</w:t>
      </w:r>
    </w:p>
    <w:p>
      <w:pPr>
        <w:pStyle w:val="Heading3"/>
      </w:pPr>
      <w:r>
        <w:t>Sitting.get_incorrect_questions</w:t>
      </w:r>
    </w:p>
    <w:p>
      <w:pPr>
        <w:pStyle w:val="CodeMetadata"/>
      </w:pPr>
      <w:r>
        <w:t>Line 318  ·  get_incorrect_questions(self)</w:t>
      </w:r>
    </w:p>
    <w:p>
      <w:pPr>
        <w:pStyle w:val="CodeMetadata"/>
      </w:pPr>
      <w:r>
        <w:t>Decorators: @property</w:t>
      </w:r>
    </w:p>
    <w:p>
      <w:pPr>
        <w:pStyle w:val="CompactBody"/>
      </w:pPr>
      <w:r>
        <w:rPr>
          <w:b/>
        </w:rPr>
        <w:t xml:space="preserve">Purpose: </w:t>
      </w:r>
      <w:r>
        <w:t>Retrieves incorrect questions.</w:t>
      </w:r>
    </w:p>
    <w:p>
      <w:pPr>
        <w:pStyle w:val="Heading3"/>
      </w:pPr>
      <w:r>
        <w:t>Sitting.remove_incorrect_question</w:t>
      </w:r>
    </w:p>
    <w:p>
      <w:pPr>
        <w:pStyle w:val="CodeMetadata"/>
      </w:pPr>
      <w:r>
        <w:t>Line 321  ·  remove_incorrect_question(self, question)</w:t>
      </w:r>
    </w:p>
    <w:p>
      <w:pPr>
        <w:pStyle w:val="CompactBody"/>
      </w:pPr>
      <w:r>
        <w:rPr>
          <w:b/>
        </w:rPr>
        <w:t xml:space="preserve">Purpose: </w:t>
      </w:r>
      <w:r>
        <w:t>Implements remove incorrect question behavior for Sitting.</w:t>
      </w:r>
    </w:p>
    <w:p>
      <w:pPr>
        <w:pStyle w:val="Heading3"/>
      </w:pPr>
      <w:r>
        <w:t>Sitting.check_if_passed</w:t>
      </w:r>
    </w:p>
    <w:p>
      <w:pPr>
        <w:pStyle w:val="CodeMetadata"/>
      </w:pPr>
      <w:r>
        <w:t>Line 330  ·  check_if_passed(self)</w:t>
      </w:r>
    </w:p>
    <w:p>
      <w:pPr>
        <w:pStyle w:val="CodeMetadata"/>
      </w:pPr>
      <w:r>
        <w:t>Decorators: @property</w:t>
      </w:r>
    </w:p>
    <w:p>
      <w:pPr>
        <w:pStyle w:val="CompactBody"/>
      </w:pPr>
      <w:r>
        <w:rPr>
          <w:b/>
        </w:rPr>
        <w:t xml:space="preserve">Purpose: </w:t>
      </w:r>
      <w:r>
        <w:t>Implements check if passed behavior for Sitting.</w:t>
      </w:r>
    </w:p>
    <w:p>
      <w:pPr>
        <w:pStyle w:val="Heading3"/>
      </w:pPr>
      <w:r>
        <w:t>Sitting.result_message</w:t>
      </w:r>
    </w:p>
    <w:p>
      <w:pPr>
        <w:pStyle w:val="CodeMetadata"/>
      </w:pPr>
      <w:r>
        <w:t>Line 334  ·  result_message(self)</w:t>
      </w:r>
    </w:p>
    <w:p>
      <w:pPr>
        <w:pStyle w:val="CodeMetadata"/>
      </w:pPr>
      <w:r>
        <w:t>Decorators: @property</w:t>
      </w:r>
    </w:p>
    <w:p>
      <w:pPr>
        <w:pStyle w:val="CompactBody"/>
      </w:pPr>
      <w:r>
        <w:rPr>
          <w:b/>
        </w:rPr>
        <w:t xml:space="preserve">Purpose: </w:t>
      </w:r>
      <w:r>
        <w:t>Implements result message behavior for Sitting.</w:t>
      </w:r>
    </w:p>
    <w:p>
      <w:pPr>
        <w:pStyle w:val="Heading3"/>
      </w:pPr>
      <w:r>
        <w:t>Sitting.add_user_answer</w:t>
      </w:r>
    </w:p>
    <w:p>
      <w:pPr>
        <w:pStyle w:val="CodeMetadata"/>
      </w:pPr>
      <w:r>
        <w:t>Line 340  ·  add_user_answer(self, question, guess)</w:t>
      </w:r>
    </w:p>
    <w:p>
      <w:pPr>
        <w:pStyle w:val="CompactBody"/>
      </w:pPr>
      <w:r>
        <w:rPr>
          <w:b/>
        </w:rPr>
        <w:t xml:space="preserve">Purpose: </w:t>
      </w:r>
      <w:r>
        <w:t>Adds user answer.</w:t>
      </w:r>
    </w:p>
    <w:p>
      <w:pPr>
        <w:pStyle w:val="Heading3"/>
      </w:pPr>
      <w:r>
        <w:t>Sitting.get_questions</w:t>
      </w:r>
    </w:p>
    <w:p>
      <w:pPr>
        <w:pStyle w:val="CodeMetadata"/>
      </w:pPr>
      <w:r>
        <w:t>Line 346  ·  get_questions(self, with_answers = False)</w:t>
      </w:r>
    </w:p>
    <w:p>
      <w:pPr>
        <w:pStyle w:val="CompactBody"/>
      </w:pPr>
      <w:r>
        <w:rPr>
          <w:b/>
        </w:rPr>
        <w:t xml:space="preserve">Purpose: </w:t>
      </w:r>
      <w:r>
        <w:t>Retrieves questions.</w:t>
      </w:r>
    </w:p>
    <w:p>
      <w:pPr>
        <w:pStyle w:val="Heading3"/>
      </w:pPr>
      <w:r>
        <w:t>Sitting.questions_with_user_answers</w:t>
      </w:r>
    </w:p>
    <w:p>
      <w:pPr>
        <w:pStyle w:val="CodeMetadata"/>
      </w:pPr>
      <w:r>
        <w:t>Line 359  ·  questions_with_user_answers(self)</w:t>
      </w:r>
    </w:p>
    <w:p>
      <w:pPr>
        <w:pStyle w:val="CodeMetadata"/>
      </w:pPr>
      <w:r>
        <w:t>Decorators: @property</w:t>
      </w:r>
    </w:p>
    <w:p>
      <w:pPr>
        <w:pStyle w:val="CompactBody"/>
      </w:pPr>
      <w:r>
        <w:rPr>
          <w:b/>
        </w:rPr>
        <w:t xml:space="preserve">Purpose: </w:t>
      </w:r>
      <w:r>
        <w:t>Implements questions with user answers behavior for Sitting.</w:t>
      </w:r>
    </w:p>
    <w:p>
      <w:pPr>
        <w:pStyle w:val="Heading3"/>
      </w:pPr>
      <w:r>
        <w:t>Sitting.get_max_score</w:t>
      </w:r>
    </w:p>
    <w:p>
      <w:pPr>
        <w:pStyle w:val="CodeMetadata"/>
      </w:pPr>
      <w:r>
        <w:t>Line 363  ·  get_max_score(self)</w:t>
      </w:r>
    </w:p>
    <w:p>
      <w:pPr>
        <w:pStyle w:val="CodeMetadata"/>
      </w:pPr>
      <w:r>
        <w:t>Decorators: @property</w:t>
      </w:r>
    </w:p>
    <w:p>
      <w:pPr>
        <w:pStyle w:val="CompactBody"/>
      </w:pPr>
      <w:r>
        <w:rPr>
          <w:b/>
        </w:rPr>
        <w:t xml:space="preserve">Purpose: </w:t>
      </w:r>
      <w:r>
        <w:t>Retrieves max score.</w:t>
      </w:r>
    </w:p>
    <w:p>
      <w:pPr>
        <w:pStyle w:val="Heading3"/>
      </w:pPr>
      <w:r>
        <w:t>Sitting.progress</w:t>
      </w:r>
    </w:p>
    <w:p>
      <w:pPr>
        <w:pStyle w:val="CodeMetadata"/>
      </w:pPr>
      <w:r>
        <w:t>Line 366  ·  progress(self)</w:t>
      </w:r>
    </w:p>
    <w:p>
      <w:pPr>
        <w:pStyle w:val="CompactBody"/>
      </w:pPr>
      <w:r>
        <w:rPr>
          <w:b/>
        </w:rPr>
        <w:t xml:space="preserve">Purpose: </w:t>
      </w:r>
      <w:r>
        <w:t>Implements progress behavior for Sitting.</w:t>
      </w:r>
    </w:p>
    <w:p>
      <w:pPr>
        <w:pStyle w:val="Heading3"/>
      </w:pPr>
      <w:r>
        <w:t>Question.__str__</w:t>
      </w:r>
    </w:p>
    <w:p>
      <w:pPr>
        <w:pStyle w:val="CodeMetadata"/>
      </w:pPr>
      <w:r>
        <w:t>Line 398  ·  __str__(self)</w:t>
      </w:r>
    </w:p>
    <w:p>
      <w:pPr>
        <w:pStyle w:val="CompactBody"/>
      </w:pPr>
      <w:r>
        <w:rPr>
          <w:b/>
        </w:rPr>
        <w:t xml:space="preserve">Purpose: </w:t>
      </w:r>
      <w:r>
        <w:t>Returns the human-readable string representation of Question.</w:t>
      </w:r>
    </w:p>
    <w:p>
      <w:pPr>
        <w:pStyle w:val="Heading3"/>
      </w:pPr>
      <w:r>
        <w:t>MCQuestion.check_if_correct</w:t>
      </w:r>
    </w:p>
    <w:p>
      <w:pPr>
        <w:pStyle w:val="CodeMetadata"/>
      </w:pPr>
      <w:r>
        <w:t>Line 417  ·  check_if_correct(self, guess)</w:t>
      </w:r>
    </w:p>
    <w:p>
      <w:pPr>
        <w:pStyle w:val="CompactBody"/>
      </w:pPr>
      <w:r>
        <w:rPr>
          <w:b/>
        </w:rPr>
        <w:t xml:space="preserve">Purpose: </w:t>
      </w:r>
      <w:r>
        <w:t>Implements check if correct behavior for MCQuestion.</w:t>
      </w:r>
    </w:p>
    <w:p>
      <w:pPr>
        <w:pStyle w:val="Heading3"/>
      </w:pPr>
      <w:r>
        <w:t>MCQuestion.order_choices</w:t>
      </w:r>
    </w:p>
    <w:p>
      <w:pPr>
        <w:pStyle w:val="CodeMetadata"/>
      </w:pPr>
      <w:r>
        <w:t>Line 424  ·  order_choices(self, queryset)</w:t>
      </w:r>
    </w:p>
    <w:p>
      <w:pPr>
        <w:pStyle w:val="CompactBody"/>
      </w:pPr>
      <w:r>
        <w:rPr>
          <w:b/>
        </w:rPr>
        <w:t xml:space="preserve">Purpose: </w:t>
      </w:r>
      <w:r>
        <w:t>Implements order choices behavior for MCQuestion.</w:t>
      </w:r>
    </w:p>
    <w:p>
      <w:pPr>
        <w:pStyle w:val="Heading3"/>
      </w:pPr>
      <w:r>
        <w:t>MCQuestion.get_choices</w:t>
      </w:r>
    </w:p>
    <w:p>
      <w:pPr>
        <w:pStyle w:val="CodeMetadata"/>
      </w:pPr>
      <w:r>
        <w:t>Line 432  ·  get_choices(self)</w:t>
      </w:r>
    </w:p>
    <w:p>
      <w:pPr>
        <w:pStyle w:val="CompactBody"/>
      </w:pPr>
      <w:r>
        <w:rPr>
          <w:b/>
        </w:rPr>
        <w:t xml:space="preserve">Purpose: </w:t>
      </w:r>
      <w:r>
        <w:t>Retrieves choices.</w:t>
      </w:r>
    </w:p>
    <w:p>
      <w:pPr>
        <w:pStyle w:val="Heading3"/>
      </w:pPr>
      <w:r>
        <w:t>MCQuestion.get_choices_list</w:t>
      </w:r>
    </w:p>
    <w:p>
      <w:pPr>
        <w:pStyle w:val="CodeMetadata"/>
      </w:pPr>
      <w:r>
        <w:t>Line 435  ·  get_choices_list(self)</w:t>
      </w:r>
    </w:p>
    <w:p>
      <w:pPr>
        <w:pStyle w:val="CompactBody"/>
      </w:pPr>
      <w:r>
        <w:rPr>
          <w:b/>
        </w:rPr>
        <w:t xml:space="preserve">Purpose: </w:t>
      </w:r>
      <w:r>
        <w:t>Retrieves choices list.</w:t>
      </w:r>
    </w:p>
    <w:p>
      <w:pPr>
        <w:pStyle w:val="Heading3"/>
      </w:pPr>
      <w:r>
        <w:t>MCQuestion.answer_choice_to_string</w:t>
      </w:r>
    </w:p>
    <w:p>
      <w:pPr>
        <w:pStyle w:val="CodeMetadata"/>
      </w:pPr>
      <w:r>
        <w:t>Line 438  ·  answer_choice_to_string(self, guess)</w:t>
      </w:r>
    </w:p>
    <w:p>
      <w:pPr>
        <w:pStyle w:val="CompactBody"/>
      </w:pPr>
      <w:r>
        <w:rPr>
          <w:b/>
        </w:rPr>
        <w:t xml:space="preserve">Purpose: </w:t>
      </w:r>
      <w:r>
        <w:t>Implements answer choice to string behavior for MCQuestion.</w:t>
      </w:r>
    </w:p>
    <w:p>
      <w:pPr>
        <w:pStyle w:val="Heading3"/>
      </w:pPr>
      <w:r>
        <w:t>Choice.__str__</w:t>
      </w:r>
    </w:p>
    <w:p>
      <w:pPr>
        <w:pStyle w:val="CodeMetadata"/>
      </w:pPr>
      <w:r>
        <w:t>Line 464  ·  __str__(self)</w:t>
      </w:r>
    </w:p>
    <w:p>
      <w:pPr>
        <w:pStyle w:val="CompactBody"/>
      </w:pPr>
      <w:r>
        <w:rPr>
          <w:b/>
        </w:rPr>
        <w:t xml:space="preserve">Purpose: </w:t>
      </w:r>
      <w:r>
        <w:t>Returns the human-readable string representation of Choice.</w:t>
      </w:r>
    </w:p>
    <w:p>
      <w:pPr>
        <w:pStyle w:val="Heading3"/>
      </w:pPr>
      <w:r>
        <w:t>EssayQuestion.check_if_correct</w:t>
      </w:r>
    </w:p>
    <w:p>
      <w:pPr>
        <w:pStyle w:val="CodeMetadata"/>
      </w:pPr>
      <w:r>
        <w:t>Line 473  ·  check_if_correct(self, guess)</w:t>
      </w:r>
    </w:p>
    <w:p>
      <w:pPr>
        <w:pStyle w:val="CompactBody"/>
      </w:pPr>
      <w:r>
        <w:rPr>
          <w:b/>
        </w:rPr>
        <w:t xml:space="preserve">Purpose: </w:t>
      </w:r>
      <w:r>
        <w:t>Implements check if correct behavior for EssayQuestion.</w:t>
      </w:r>
    </w:p>
    <w:p>
      <w:pPr>
        <w:pStyle w:val="Heading3"/>
      </w:pPr>
      <w:r>
        <w:t>EssayQuestion.get_answers</w:t>
      </w:r>
    </w:p>
    <w:p>
      <w:pPr>
        <w:pStyle w:val="CodeMetadata"/>
      </w:pPr>
      <w:r>
        <w:t>Line 476  ·  get_answers(self)</w:t>
      </w:r>
    </w:p>
    <w:p>
      <w:pPr>
        <w:pStyle w:val="CompactBody"/>
      </w:pPr>
      <w:r>
        <w:rPr>
          <w:b/>
        </w:rPr>
        <w:t xml:space="preserve">Purpose: </w:t>
      </w:r>
      <w:r>
        <w:t>Retrieves answers.</w:t>
      </w:r>
    </w:p>
    <w:p>
      <w:pPr>
        <w:pStyle w:val="Heading3"/>
      </w:pPr>
      <w:r>
        <w:t>EssayQuestion.get_answers_list</w:t>
      </w:r>
    </w:p>
    <w:p>
      <w:pPr>
        <w:pStyle w:val="CodeMetadata"/>
      </w:pPr>
      <w:r>
        <w:t>Line 479  ·  get_answers_list(self)</w:t>
      </w:r>
    </w:p>
    <w:p>
      <w:pPr>
        <w:pStyle w:val="CompactBody"/>
      </w:pPr>
      <w:r>
        <w:rPr>
          <w:b/>
        </w:rPr>
        <w:t xml:space="preserve">Purpose: </w:t>
      </w:r>
      <w:r>
        <w:t>Retrieves answers list.</w:t>
      </w:r>
    </w:p>
    <w:p>
      <w:pPr>
        <w:pStyle w:val="Heading3"/>
      </w:pPr>
      <w:r>
        <w:t>EssayQuestion.answer_choice_to_string</w:t>
      </w:r>
    </w:p>
    <w:p>
      <w:pPr>
        <w:pStyle w:val="CodeMetadata"/>
      </w:pPr>
      <w:r>
        <w:t>Line 482  ·  answer_choice_to_string(self, guess)</w:t>
      </w:r>
    </w:p>
    <w:p>
      <w:pPr>
        <w:pStyle w:val="CompactBody"/>
      </w:pPr>
      <w:r>
        <w:rPr>
          <w:b/>
        </w:rPr>
        <w:t xml:space="preserve">Purpose: </w:t>
      </w:r>
      <w:r>
        <w:t>Implements answer choice to string behavior for EssayQuestion.</w:t>
      </w:r>
    </w:p>
    <w:p>
      <w:pPr>
        <w:pStyle w:val="Heading2"/>
      </w:pPr>
      <w:r>
        <w:t>quiz/templatetags/quiz_tags.py</w:t>
      </w:r>
    </w:p>
    <w:p>
      <w:pPr>
        <w:pStyle w:val="CompactBody"/>
      </w:pPr>
      <w:r>
        <w:rPr>
          <w:b/>
        </w:rPr>
        <w:t xml:space="preserve">Application code. </w:t>
      </w:r>
      <w:r>
        <w:t>Contains 0 class(es) and 2 function/method definition(s).</w:t>
      </w:r>
    </w:p>
    <w:p>
      <w:pPr>
        <w:pStyle w:val="Heading3"/>
      </w:pPr>
      <w:r>
        <w:t>correct_answer_for_all</w:t>
      </w:r>
    </w:p>
    <w:p>
      <w:pPr>
        <w:pStyle w:val="CodeMetadata"/>
      </w:pPr>
      <w:r>
        <w:t>Line 7  ·  correct_answer_for_all(context, question)</w:t>
      </w:r>
    </w:p>
    <w:p>
      <w:pPr>
        <w:pStyle w:val="CodeMetadata"/>
      </w:pPr>
      <w:r>
        <w:t>Decorators: @register.inclusion_tag('quiz/correct_answer.html', takes_context=True)</w:t>
      </w:r>
    </w:p>
    <w:p>
      <w:pPr>
        <w:pStyle w:val="CompactBody"/>
      </w:pPr>
      <w:r>
        <w:rPr>
          <w:b/>
        </w:rPr>
        <w:t xml:space="preserve">Purpose: </w:t>
      </w:r>
      <w:r>
        <w:t>processes the correct answer based on a given question object if the answer is incorrect, informs the user</w:t>
      </w:r>
    </w:p>
    <w:p>
      <w:pPr>
        <w:pStyle w:val="Heading3"/>
      </w:pPr>
      <w:r>
        <w:t>answer_choice_to_string</w:t>
      </w:r>
    </w:p>
    <w:p>
      <w:pPr>
        <w:pStyle w:val="CodeMetadata"/>
      </w:pPr>
      <w:r>
        <w:t>Line 23  ·  answer_choice_to_string(question, answer)</w:t>
      </w:r>
    </w:p>
    <w:p>
      <w:pPr>
        <w:pStyle w:val="CodeMetadata"/>
      </w:pPr>
      <w:r>
        <w:t>Decorators: @register.filter</w:t>
      </w:r>
    </w:p>
    <w:p>
      <w:pPr>
        <w:pStyle w:val="CompactBody"/>
      </w:pPr>
      <w:r>
        <w:rPr>
          <w:b/>
        </w:rPr>
        <w:t xml:space="preserve">Purpose: </w:t>
      </w:r>
      <w:r>
        <w:t>Implements answer choice to string behavior.</w:t>
      </w:r>
    </w:p>
    <w:p>
      <w:pPr>
        <w:pStyle w:val="Heading2"/>
      </w:pPr>
      <w:r>
        <w:t>quiz/tests.py</w:t>
      </w:r>
    </w:p>
    <w:p>
      <w:pPr>
        <w:pStyle w:val="CompactBody"/>
      </w:pPr>
      <w:r>
        <w:rPr>
          <w:b/>
        </w:rPr>
        <w:t xml:space="preserve">Automated tests. </w:t>
      </w:r>
      <w:r>
        <w:t>Contains 1 class(es) and 9 function/method definition(s).</w:t>
      </w:r>
    </w:p>
    <w:p>
      <w:pPr>
        <w:pStyle w:val="Heading3"/>
      </w:pPr>
      <w:r>
        <w:t>Classes</w:t>
      </w:r>
    </w:p>
    <w:p>
      <w:pPr>
        <w:pStyle w:val="CompactBody"/>
      </w:pPr>
      <w:r>
        <w:rPr>
          <w:b/>
        </w:rPr>
        <w:t>QuizEngineTests</w:t>
      </w:r>
      <w:r>
        <w:t xml:space="preserve"> (line 14)</w:t>
      </w:r>
      <w:r>
        <w:t xml:space="preserve"> — extends TestCase</w:t>
      </w:r>
      <w:r>
        <w:t>. Defines 9 direct method(s).</w:t>
      </w:r>
    </w:p>
    <w:p>
      <w:pPr>
        <w:pStyle w:val="Heading3"/>
      </w:pPr>
      <w:r>
        <w:t>QuizEngineTests.setUp</w:t>
      </w:r>
    </w:p>
    <w:p>
      <w:pPr>
        <w:pStyle w:val="CodeMetadata"/>
      </w:pPr>
      <w:r>
        <w:t>Line 15  ·  setUp(self)</w:t>
      </w:r>
    </w:p>
    <w:p>
      <w:pPr>
        <w:pStyle w:val="CompactBody"/>
      </w:pPr>
      <w:r>
        <w:rPr>
          <w:b/>
        </w:rPr>
        <w:t xml:space="preserve">Purpose: </w:t>
      </w:r>
      <w:r>
        <w:t>Implements setup behavior for QuizEngineTests.</w:t>
      </w:r>
    </w:p>
    <w:p>
      <w:pPr>
        <w:pStyle w:val="Heading3"/>
      </w:pPr>
      <w:r>
        <w:t>QuizEngineTests._create_quiz</w:t>
      </w:r>
    </w:p>
    <w:p>
      <w:pPr>
        <w:pStyle w:val="CodeMetadata"/>
      </w:pPr>
      <w:r>
        <w:t>Line 34  ·  _create_quiz(self, title, **kwargs)</w:t>
      </w:r>
    </w:p>
    <w:p>
      <w:pPr>
        <w:pStyle w:val="CompactBody"/>
      </w:pPr>
      <w:r>
        <w:rPr>
          <w:b/>
        </w:rPr>
        <w:t xml:space="preserve">Purpose: </w:t>
      </w:r>
      <w:r>
        <w:t>Implements create quiz behavior for QuizEngineTests.</w:t>
      </w:r>
    </w:p>
    <w:p>
      <w:pPr>
        <w:pStyle w:val="Heading3"/>
      </w:pPr>
      <w:r>
        <w:t>QuizEngineTests._question_order</w:t>
      </w:r>
    </w:p>
    <w:p>
      <w:pPr>
        <w:pStyle w:val="CodeMetadata"/>
      </w:pPr>
      <w:r>
        <w:t>Line 46  ·  _question_order(self, quiz)</w:t>
      </w:r>
    </w:p>
    <w:p>
      <w:pPr>
        <w:pStyle w:val="CompactBody"/>
      </w:pPr>
      <w:r>
        <w:rPr>
          <w:b/>
        </w:rPr>
        <w:t xml:space="preserve">Purpose: </w:t>
      </w:r>
      <w:r>
        <w:t>Implements question order behavior for QuizEngineTests.</w:t>
      </w:r>
    </w:p>
    <w:p>
      <w:pPr>
        <w:pStyle w:val="Heading3"/>
      </w:pPr>
      <w:r>
        <w:t>QuizEngineTests.test_single_attempt_quiz_cannot_be_taken_twice</w:t>
      </w:r>
    </w:p>
    <w:p>
      <w:pPr>
        <w:pStyle w:val="CodeMetadata"/>
      </w:pPr>
      <w:r>
        <w:t>Line 50  ·  test_single_attempt_quiz_cannot_be_taken_twice(self)</w:t>
      </w:r>
    </w:p>
    <w:p>
      <w:pPr>
        <w:pStyle w:val="CompactBody"/>
      </w:pPr>
      <w:r>
        <w:rPr>
          <w:b/>
        </w:rPr>
        <w:t xml:space="preserve">Purpose: </w:t>
      </w:r>
      <w:r>
        <w:t>Verifies that single attempt quiz cannot be taken twice.</w:t>
      </w:r>
    </w:p>
    <w:p>
      <w:pPr>
        <w:pStyle w:val="Heading3"/>
      </w:pPr>
      <w:r>
        <w:t>QuizEngineTests.test_random_order_quiz_varies_question_order</w:t>
      </w:r>
    </w:p>
    <w:p>
      <w:pPr>
        <w:pStyle w:val="CodeMetadata"/>
      </w:pPr>
      <w:r>
        <w:t>Line 58  ·  test_random_order_quiz_varies_question_order(self)</w:t>
      </w:r>
    </w:p>
    <w:p>
      <w:pPr>
        <w:pStyle w:val="CompactBody"/>
      </w:pPr>
      <w:r>
        <w:rPr>
          <w:b/>
        </w:rPr>
        <w:t xml:space="preserve">Purpose: </w:t>
      </w:r>
      <w:r>
        <w:t>Verifies that random order quiz varies question order.</w:t>
      </w:r>
    </w:p>
    <w:p>
      <w:pPr>
        <w:pStyle w:val="Heading3"/>
      </w:pPr>
      <w:r>
        <w:t>QuizEngineTests.test_score_above_pass_mark_is_passed</w:t>
      </w:r>
    </w:p>
    <w:p>
      <w:pPr>
        <w:pStyle w:val="CodeMetadata"/>
      </w:pPr>
      <w:r>
        <w:t>Line 69  ·  test_score_above_pass_mark_is_passed(self)</w:t>
      </w:r>
    </w:p>
    <w:p>
      <w:pPr>
        <w:pStyle w:val="CompactBody"/>
      </w:pPr>
      <w:r>
        <w:rPr>
          <w:b/>
        </w:rPr>
        <w:t xml:space="preserve">Purpose: </w:t>
      </w:r>
      <w:r>
        <w:t>Verifies that score above pass mark is passed.</w:t>
      </w:r>
    </w:p>
    <w:p>
      <w:pPr>
        <w:pStyle w:val="Heading3"/>
      </w:pPr>
      <w:r>
        <w:t>QuizEngineTests.test_score_below_pass_mark_is_failed</w:t>
      </w:r>
    </w:p>
    <w:p>
      <w:pPr>
        <w:pStyle w:val="CodeMetadata"/>
      </w:pPr>
      <w:r>
        <w:t>Line 87  ·  test_score_below_pass_mark_is_failed(self)</w:t>
      </w:r>
    </w:p>
    <w:p>
      <w:pPr>
        <w:pStyle w:val="CompactBody"/>
      </w:pPr>
      <w:r>
        <w:rPr>
          <w:b/>
        </w:rPr>
        <w:t xml:space="preserve">Purpose: </w:t>
      </w:r>
      <w:r>
        <w:t>Verifies that score below pass mark is failed.</w:t>
      </w:r>
    </w:p>
    <w:p>
      <w:pPr>
        <w:pStyle w:val="Heading3"/>
      </w:pPr>
      <w:r>
        <w:t>QuizEngineTests.test_draft_quiz_not_visible_to_student</w:t>
      </w:r>
    </w:p>
    <w:p>
      <w:pPr>
        <w:pStyle w:val="CodeMetadata"/>
      </w:pPr>
      <w:r>
        <w:t>Line 105  ·  test_draft_quiz_not_visible_to_student(self)</w:t>
      </w:r>
    </w:p>
    <w:p>
      <w:pPr>
        <w:pStyle w:val="CompactBody"/>
      </w:pPr>
      <w:r>
        <w:rPr>
          <w:b/>
        </w:rPr>
        <w:t xml:space="preserve">Purpose: </w:t>
      </w:r>
      <w:r>
        <w:t>Verifies that draft quiz not visible to student.</w:t>
      </w:r>
    </w:p>
    <w:p>
      <w:pPr>
        <w:pStyle w:val="Heading3"/>
      </w:pPr>
      <w:r>
        <w:t>QuizEngineTests.test_submitting_quiz_with_missing_answers_is_handled</w:t>
      </w:r>
    </w:p>
    <w:p>
      <w:pPr>
        <w:pStyle w:val="CodeMetadata"/>
      </w:pPr>
      <w:r>
        <w:t>Line 117  ·  test_submitting_quiz_with_missing_answers_is_handled(self)</w:t>
      </w:r>
    </w:p>
    <w:p>
      <w:pPr>
        <w:pStyle w:val="CompactBody"/>
      </w:pPr>
      <w:r>
        <w:rPr>
          <w:b/>
        </w:rPr>
        <w:t xml:space="preserve">Purpose: </w:t>
      </w:r>
      <w:r>
        <w:t>Verifies that submitting quiz with missing answers is handled.</w:t>
      </w:r>
    </w:p>
    <w:p>
      <w:pPr>
        <w:pStyle w:val="Heading2"/>
      </w:pPr>
      <w:r>
        <w:t>quiz/translation.py</w:t>
      </w:r>
    </w:p>
    <w:p>
      <w:pPr>
        <w:pStyle w:val="CompactBody"/>
      </w:pPr>
      <w:r>
        <w:rPr>
          <w:b/>
        </w:rPr>
        <w:t xml:space="preserve">Application code. </w:t>
      </w:r>
      <w:r>
        <w:t>Contains 2 class(es) and 0 function/method definition(s).</w:t>
      </w:r>
    </w:p>
    <w:p>
      <w:pPr>
        <w:pStyle w:val="Heading3"/>
      </w:pPr>
      <w:r>
        <w:t>Classes</w:t>
      </w:r>
    </w:p>
    <w:p>
      <w:pPr>
        <w:pStyle w:val="CompactBody"/>
      </w:pPr>
      <w:r>
        <w:rPr>
          <w:b/>
        </w:rPr>
        <w:t>QuizTranslationOptions</w:t>
      </w:r>
      <w:r>
        <w:t xml:space="preserve"> (line 6)</w:t>
      </w:r>
      <w:r>
        <w:t xml:space="preserve"> — extends TranslationOptions</w:t>
      </w:r>
      <w:r>
        <w:t>. Defines 0 direct method(s).</w:t>
      </w:r>
    </w:p>
    <w:p>
      <w:pPr>
        <w:pStyle w:val="CompactBody"/>
      </w:pPr>
      <w:r>
        <w:rPr>
          <w:b/>
        </w:rPr>
        <w:t>ChoiceTranslationOptions</w:t>
      </w:r>
      <w:r>
        <w:t xml:space="preserve"> (line 24)</w:t>
      </w:r>
      <w:r>
        <w:t xml:space="preserve"> — extends TranslationOptions</w:t>
      </w:r>
      <w:r>
        <w:t>. Defines 0 direct method(s).</w:t>
      </w:r>
    </w:p>
    <w:p>
      <w:pPr>
        <w:pStyle w:val="Heading2"/>
      </w:pPr>
      <w:r>
        <w:t>quiz/views.py</w:t>
      </w:r>
    </w:p>
    <w:p>
      <w:pPr>
        <w:pStyle w:val="CompactBody"/>
      </w:pPr>
      <w:r>
        <w:rPr>
          <w:b/>
        </w:rPr>
        <w:t xml:space="preserve">Application code. </w:t>
      </w:r>
      <w:r>
        <w:t>Contains 7 class(es) and 21 function/method definition(s).</w:t>
      </w:r>
    </w:p>
    <w:p>
      <w:pPr>
        <w:pStyle w:val="Heading3"/>
      </w:pPr>
      <w:r>
        <w:t>Classes</w:t>
      </w:r>
    </w:p>
    <w:p>
      <w:pPr>
        <w:pStyle w:val="CompactBody"/>
      </w:pPr>
      <w:r>
        <w:rPr>
          <w:b/>
        </w:rPr>
        <w:t>QuizCreateView</w:t>
      </w:r>
      <w:r>
        <w:t xml:space="preserve"> (line 40)</w:t>
      </w:r>
      <w:r>
        <w:t xml:space="preserve"> — extends CreateView</w:t>
      </w:r>
      <w:r>
        <w:t>. Defines 3 direct method(s).</w:t>
      </w:r>
    </w:p>
    <w:p>
      <w:pPr>
        <w:pStyle w:val="CompactBody"/>
      </w:pPr>
      <w:r>
        <w:rPr>
          <w:b/>
        </w:rPr>
        <w:t>QuizUpdateView</w:t>
      </w:r>
      <w:r>
        <w:t xml:space="preserve"> (line 66)</w:t>
      </w:r>
      <w:r>
        <w:t xml:space="preserve"> — extends UpdateView</w:t>
      </w:r>
      <w:r>
        <w:t>. Defines 3 direct method(s).</w:t>
      </w:r>
    </w:p>
    <w:p>
      <w:pPr>
        <w:pStyle w:val="CompactBody"/>
      </w:pPr>
      <w:r>
        <w:rPr>
          <w:b/>
        </w:rPr>
        <w:t>MCQuestionCreate</w:t>
      </w:r>
      <w:r>
        <w:t xml:space="preserve"> (line 111)</w:t>
      </w:r>
      <w:r>
        <w:t xml:space="preserve"> — extends CreateView</w:t>
      </w:r>
      <w:r>
        <w:t>. Defines 2 direct method(s).</w:t>
      </w:r>
    </w:p>
    <w:p>
      <w:pPr>
        <w:pStyle w:val="CompactBody"/>
      </w:pPr>
      <w:r>
        <w:rPr>
          <w:b/>
        </w:rPr>
        <w:t>QuizUserProgressView</w:t>
      </w:r>
      <w:r>
        <w:t xml:space="preserve"> (line 170)</w:t>
      </w:r>
      <w:r>
        <w:t xml:space="preserve"> — extends TemplateView</w:t>
      </w:r>
      <w:r>
        <w:t>. Defines 1 direct method(s).</w:t>
      </w:r>
    </w:p>
    <w:p>
      <w:pPr>
        <w:pStyle w:val="CompactBody"/>
      </w:pPr>
      <w:r>
        <w:rPr>
          <w:b/>
        </w:rPr>
        <w:t>QuizMarkingList</w:t>
      </w:r>
      <w:r>
        <w:t xml:space="preserve"> (line 183)</w:t>
      </w:r>
      <w:r>
        <w:t xml:space="preserve"> — extends ListView</w:t>
      </w:r>
      <w:r>
        <w:t>. Defines 1 direct method(s).</w:t>
      </w:r>
    </w:p>
    <w:p>
      <w:pPr>
        <w:pStyle w:val="CompactBody"/>
      </w:pPr>
      <w:r>
        <w:rPr>
          <w:b/>
        </w:rPr>
        <w:t>QuizMarkingDetail</w:t>
      </w:r>
      <w:r>
        <w:t xml:space="preserve"> (line 203)</w:t>
      </w:r>
      <w:r>
        <w:t xml:space="preserve"> — extends DetailView</w:t>
      </w:r>
      <w:r>
        <w:t>. Defines 2 direct method(s).</w:t>
      </w:r>
    </w:p>
    <w:p>
      <w:pPr>
        <w:pStyle w:val="CompactBody"/>
      </w:pPr>
      <w:r>
        <w:rPr>
          <w:b/>
        </w:rPr>
        <w:t>QuizTake</w:t>
      </w:r>
      <w:r>
        <w:t xml:space="preserve"> (line 230)</w:t>
      </w:r>
      <w:r>
        <w:t xml:space="preserve"> — extends FormView</w:t>
      </w:r>
      <w:r>
        <w:t>. Defines 7 direct method(s).</w:t>
      </w:r>
    </w:p>
    <w:p>
      <w:pPr>
        <w:pStyle w:val="Heading3"/>
      </w:pPr>
      <w:r>
        <w:t>QuizCreateView.get_initial</w:t>
      </w:r>
    </w:p>
    <w:p>
      <w:pPr>
        <w:pStyle w:val="CodeMetadata"/>
      </w:pPr>
      <w:r>
        <w:t>Line 45  ·  get_initial(self)</w:t>
      </w:r>
    </w:p>
    <w:p>
      <w:pPr>
        <w:pStyle w:val="CompactBody"/>
      </w:pPr>
      <w:r>
        <w:rPr>
          <w:b/>
        </w:rPr>
        <w:t xml:space="preserve">Purpose: </w:t>
      </w:r>
      <w:r>
        <w:t>Retrieves initial.</w:t>
      </w:r>
    </w:p>
    <w:p>
      <w:pPr>
        <w:pStyle w:val="Heading3"/>
      </w:pPr>
      <w:r>
        <w:t>QuizCreateView.get_context_data</w:t>
      </w:r>
    </w:p>
    <w:p>
      <w:pPr>
        <w:pStyle w:val="CodeMetadata"/>
      </w:pPr>
      <w:r>
        <w:t>Line 51  ·  get_context_data(self, **kwargs)</w:t>
      </w:r>
    </w:p>
    <w:p>
      <w:pPr>
        <w:pStyle w:val="CompactBody"/>
      </w:pPr>
      <w:r>
        <w:rPr>
          <w:b/>
        </w:rPr>
        <w:t xml:space="preserve">Purpose: </w:t>
      </w:r>
      <w:r>
        <w:t>Builds template context for the class-based view.</w:t>
      </w:r>
    </w:p>
    <w:p>
      <w:pPr>
        <w:pStyle w:val="Heading3"/>
      </w:pPr>
      <w:r>
        <w:t>QuizCreateView.form_valid</w:t>
      </w:r>
    </w:p>
    <w:p>
      <w:pPr>
        <w:pStyle w:val="CodeMetadata"/>
      </w:pPr>
      <w:r>
        <w:t>Line 56  ·  form_valid(self, form)</w:t>
      </w:r>
    </w:p>
    <w:p>
      <w:pPr>
        <w:pStyle w:val="CompactBody"/>
      </w:pPr>
      <w:r>
        <w:rPr>
          <w:b/>
        </w:rPr>
        <w:t xml:space="preserve">Purpose: </w:t>
      </w:r>
      <w:r>
        <w:t>Implements form valid behavior for QuizCreateView.</w:t>
      </w:r>
    </w:p>
    <w:p>
      <w:pPr>
        <w:pStyle w:val="Heading3"/>
      </w:pPr>
      <w:r>
        <w:t>QuizUpdateView.get_object</w:t>
      </w:r>
    </w:p>
    <w:p>
      <w:pPr>
        <w:pStyle w:val="CodeMetadata"/>
      </w:pPr>
      <w:r>
        <w:t>Line 71  ·  get_object(self, queryset = None)</w:t>
      </w:r>
    </w:p>
    <w:p>
      <w:pPr>
        <w:pStyle w:val="CompactBody"/>
      </w:pPr>
      <w:r>
        <w:rPr>
          <w:b/>
        </w:rPr>
        <w:t xml:space="preserve">Purpose: </w:t>
      </w:r>
      <w:r>
        <w:t>Retrieves object.</w:t>
      </w:r>
    </w:p>
    <w:p>
      <w:pPr>
        <w:pStyle w:val="Heading3"/>
      </w:pPr>
      <w:r>
        <w:t>QuizUpdateView.get_context_data</w:t>
      </w:r>
    </w:p>
    <w:p>
      <w:pPr>
        <w:pStyle w:val="CodeMetadata"/>
      </w:pPr>
      <w:r>
        <w:t>Line 74  ·  get_context_data(self, **kwargs)</w:t>
      </w:r>
    </w:p>
    <w:p>
      <w:pPr>
        <w:pStyle w:val="CompactBody"/>
      </w:pPr>
      <w:r>
        <w:rPr>
          <w:b/>
        </w:rPr>
        <w:t xml:space="preserve">Purpose: </w:t>
      </w:r>
      <w:r>
        <w:t>Builds template context for the class-based view.</w:t>
      </w:r>
    </w:p>
    <w:p>
      <w:pPr>
        <w:pStyle w:val="Heading3"/>
      </w:pPr>
      <w:r>
        <w:t>QuizUpdateView.form_valid</w:t>
      </w:r>
    </w:p>
    <w:p>
      <w:pPr>
        <w:pStyle w:val="CodeMetadata"/>
      </w:pPr>
      <w:r>
        <w:t>Line 79  ·  form_valid(self, form)</w:t>
      </w:r>
    </w:p>
    <w:p>
      <w:pPr>
        <w:pStyle w:val="CompactBody"/>
      </w:pPr>
      <w:r>
        <w:rPr>
          <w:b/>
        </w:rPr>
        <w:t xml:space="preserve">Purpose: </w:t>
      </w:r>
      <w:r>
        <w:t>Implements form valid behavior for QuizUpdateView.</w:t>
      </w:r>
    </w:p>
    <w:p>
      <w:pPr>
        <w:pStyle w:val="Heading3"/>
      </w:pPr>
      <w:r>
        <w:t>quiz_delete</w:t>
      </w:r>
    </w:p>
    <w:p>
      <w:pPr>
        <w:pStyle w:val="CodeMetadata"/>
      </w:pPr>
      <w:r>
        <w:t>Line 87  ·  quiz_delete(request, slug, pk)</w:t>
      </w:r>
    </w:p>
    <w:p>
      <w:pPr>
        <w:pStyle w:val="CodeMetadata"/>
      </w:pPr>
      <w:r>
        <w:t>Decorators: @login_required, @lecturer_required</w:t>
      </w:r>
    </w:p>
    <w:p>
      <w:pPr>
        <w:pStyle w:val="CompactBody"/>
      </w:pPr>
      <w:r>
        <w:rPr>
          <w:b/>
        </w:rPr>
        <w:t xml:space="preserve">Purpose: </w:t>
      </w:r>
      <w:r>
        <w:t>Implements quiz delete behavior.</w:t>
      </w:r>
    </w:p>
    <w:p>
      <w:pPr>
        <w:pStyle w:val="Heading3"/>
      </w:pPr>
      <w:r>
        <w:t>quiz_list</w:t>
      </w:r>
    </w:p>
    <w:p>
      <w:pPr>
        <w:pStyle w:val="CodeMetadata"/>
      </w:pPr>
      <w:r>
        <w:t>Line 95  ·  quiz_list(request, slug)</w:t>
      </w:r>
    </w:p>
    <w:p>
      <w:pPr>
        <w:pStyle w:val="CodeMetadata"/>
      </w:pPr>
      <w:r>
        <w:t>Decorators: @login_required</w:t>
      </w:r>
    </w:p>
    <w:p>
      <w:pPr>
        <w:pStyle w:val="CompactBody"/>
      </w:pPr>
      <w:r>
        <w:rPr>
          <w:b/>
        </w:rPr>
        <w:t xml:space="preserve">Purpose: </w:t>
      </w:r>
      <w:r>
        <w:t>Handles the quiz list web request and renders its response.</w:t>
      </w:r>
    </w:p>
    <w:p>
      <w:pPr>
        <w:pStyle w:val="Heading3"/>
      </w:pPr>
      <w:r>
        <w:t>MCQuestionCreate.get_context_data</w:t>
      </w:r>
    </w:p>
    <w:p>
      <w:pPr>
        <w:pStyle w:val="CodeMetadata"/>
      </w:pPr>
      <w:r>
        <w:t>Line 121  ·  get_context_data(self, **kwargs)</w:t>
      </w:r>
    </w:p>
    <w:p>
      <w:pPr>
        <w:pStyle w:val="CompactBody"/>
      </w:pPr>
      <w:r>
        <w:rPr>
          <w:b/>
        </w:rPr>
        <w:t xml:space="preserve">Purpose: </w:t>
      </w:r>
      <w:r>
        <w:t>Builds template context for the class-based view.</w:t>
      </w:r>
    </w:p>
    <w:p>
      <w:pPr>
        <w:pStyle w:val="Heading3"/>
      </w:pPr>
      <w:r>
        <w:t>MCQuestionCreate.form_valid</w:t>
      </w:r>
    </w:p>
    <w:p>
      <w:pPr>
        <w:pStyle w:val="CodeMetadata"/>
      </w:pPr>
      <w:r>
        <w:t>Line 134  ·  form_valid(self, form)</w:t>
      </w:r>
    </w:p>
    <w:p>
      <w:pPr>
        <w:pStyle w:val="CompactBody"/>
      </w:pPr>
      <w:r>
        <w:rPr>
          <w:b/>
        </w:rPr>
        <w:t xml:space="preserve">Purpose: </w:t>
      </w:r>
      <w:r>
        <w:t>Implements form valid behavior for MCQuestionCreate.</w:t>
      </w:r>
    </w:p>
    <w:p>
      <w:pPr>
        <w:pStyle w:val="Heading3"/>
      </w:pPr>
      <w:r>
        <w:t>QuizUserProgressView.get_context_data</w:t>
      </w:r>
    </w:p>
    <w:p>
      <w:pPr>
        <w:pStyle w:val="CodeMetadata"/>
      </w:pPr>
      <w:r>
        <w:t>Line 173  ·  get_context_data(self, **kwargs)</w:t>
      </w:r>
    </w:p>
    <w:p>
      <w:pPr>
        <w:pStyle w:val="CompactBody"/>
      </w:pPr>
      <w:r>
        <w:rPr>
          <w:b/>
        </w:rPr>
        <w:t xml:space="preserve">Purpose: </w:t>
      </w:r>
      <w:r>
        <w:t>Builds template context for the class-based view.</w:t>
      </w:r>
    </w:p>
    <w:p>
      <w:pPr>
        <w:pStyle w:val="Heading3"/>
      </w:pPr>
      <w:r>
        <w:t>QuizMarkingList.get_queryset</w:t>
      </w:r>
    </w:p>
    <w:p>
      <w:pPr>
        <w:pStyle w:val="CodeMetadata"/>
      </w:pPr>
      <w:r>
        <w:t>Line 187  ·  get_queryset(self)</w:t>
      </w:r>
    </w:p>
    <w:p>
      <w:pPr>
        <w:pStyle w:val="CompactBody"/>
      </w:pPr>
      <w:r>
        <w:rPr>
          <w:b/>
        </w:rPr>
        <w:t xml:space="preserve">Purpose: </w:t>
      </w:r>
      <w:r>
        <w:t>Retrieves queryset.</w:t>
      </w:r>
    </w:p>
    <w:p>
      <w:pPr>
        <w:pStyle w:val="Heading3"/>
      </w:pPr>
      <w:r>
        <w:t>QuizMarkingDetail.post</w:t>
      </w:r>
    </w:p>
    <w:p>
      <w:pPr>
        <w:pStyle w:val="CodeMetadata"/>
      </w:pPr>
      <w:r>
        <w:t>Line 207  ·  post(self, request, *args, **kwargs)</w:t>
      </w:r>
    </w:p>
    <w:p>
      <w:pPr>
        <w:pStyle w:val="CompactBody"/>
      </w:pPr>
      <w:r>
        <w:rPr>
          <w:b/>
        </w:rPr>
        <w:t xml:space="preserve">Purpose: </w:t>
      </w:r>
      <w:r>
        <w:t>Implements post behavior for QuizMarkingDetail.</w:t>
      </w:r>
    </w:p>
    <w:p>
      <w:pPr>
        <w:pStyle w:val="Heading3"/>
      </w:pPr>
      <w:r>
        <w:t>QuizMarkingDetail.get_context_data</w:t>
      </w:r>
    </w:p>
    <w:p>
      <w:pPr>
        <w:pStyle w:val="CodeMetadata"/>
      </w:pPr>
      <w:r>
        <w:t>Line 218  ·  get_context_data(self, **kwargs)</w:t>
      </w:r>
    </w:p>
    <w:p>
      <w:pPr>
        <w:pStyle w:val="CompactBody"/>
      </w:pPr>
      <w:r>
        <w:rPr>
          <w:b/>
        </w:rPr>
        <w:t xml:space="preserve">Purpose: </w:t>
      </w:r>
      <w:r>
        <w:t>Builds template context for the class-based view.</w:t>
      </w:r>
    </w:p>
    <w:p>
      <w:pPr>
        <w:pStyle w:val="Heading3"/>
      </w:pPr>
      <w:r>
        <w:t>QuizTake.dispatch</w:t>
      </w:r>
    </w:p>
    <w:p>
      <w:pPr>
        <w:pStyle w:val="CodeMetadata"/>
      </w:pPr>
      <w:r>
        <w:t>Line 235  ·  dispatch(self, request, *args, **kwargs)</w:t>
      </w:r>
    </w:p>
    <w:p>
      <w:pPr>
        <w:pStyle w:val="CompactBody"/>
      </w:pPr>
      <w:r>
        <w:rPr>
          <w:b/>
        </w:rPr>
        <w:t xml:space="preserve">Purpose: </w:t>
      </w:r>
      <w:r>
        <w:t>Routes the request through class-based view dispatch logic.</w:t>
      </w:r>
    </w:p>
    <w:p>
      <w:pPr>
        <w:pStyle w:val="Heading3"/>
      </w:pPr>
      <w:r>
        <w:t>QuizTake.get_form_kwargs</w:t>
      </w:r>
    </w:p>
    <w:p>
      <w:pPr>
        <w:pStyle w:val="CodeMetadata"/>
      </w:pPr>
      <w:r>
        <w:t>Line 258  ·  get_form_kwargs(self)</w:t>
      </w:r>
    </w:p>
    <w:p>
      <w:pPr>
        <w:pStyle w:val="CompactBody"/>
      </w:pPr>
      <w:r>
        <w:rPr>
          <w:b/>
        </w:rPr>
        <w:t xml:space="preserve">Purpose: </w:t>
      </w:r>
      <w:r>
        <w:t>Retrieves form kwargs.</w:t>
      </w:r>
    </w:p>
    <w:p>
      <w:pPr>
        <w:pStyle w:val="Heading3"/>
      </w:pPr>
      <w:r>
        <w:t>QuizTake.get_form_class</w:t>
      </w:r>
    </w:p>
    <w:p>
      <w:pPr>
        <w:pStyle w:val="CodeMetadata"/>
      </w:pPr>
      <w:r>
        <w:t>Line 263  ·  get_form_class(self)</w:t>
      </w:r>
    </w:p>
    <w:p>
      <w:pPr>
        <w:pStyle w:val="CompactBody"/>
      </w:pPr>
      <w:r>
        <w:rPr>
          <w:b/>
        </w:rPr>
        <w:t xml:space="preserve">Purpose: </w:t>
      </w:r>
      <w:r>
        <w:t>Retrieves form class.</w:t>
      </w:r>
    </w:p>
    <w:p>
      <w:pPr>
        <w:pStyle w:val="Heading3"/>
      </w:pPr>
      <w:r>
        <w:t>QuizTake.form_valid</w:t>
      </w:r>
    </w:p>
    <w:p>
      <w:pPr>
        <w:pStyle w:val="CodeMetadata"/>
      </w:pPr>
      <w:r>
        <w:t>Line 268  ·  form_valid(self, form)</w:t>
      </w:r>
    </w:p>
    <w:p>
      <w:pPr>
        <w:pStyle w:val="CompactBody"/>
      </w:pPr>
      <w:r>
        <w:rPr>
          <w:b/>
        </w:rPr>
        <w:t xml:space="preserve">Purpose: </w:t>
      </w:r>
      <w:r>
        <w:t>Implements form valid behavior for QuizTake.</w:t>
      </w:r>
    </w:p>
    <w:p>
      <w:pPr>
        <w:pStyle w:val="Heading3"/>
      </w:pPr>
      <w:r>
        <w:t>QuizTake.form_valid_user</w:t>
      </w:r>
    </w:p>
    <w:p>
      <w:pPr>
        <w:pStyle w:val="CodeMetadata"/>
      </w:pPr>
      <w:r>
        <w:t>Line 274  ·  form_valid_user(self, form)</w:t>
      </w:r>
    </w:p>
    <w:p>
      <w:pPr>
        <w:pStyle w:val="CompactBody"/>
      </w:pPr>
      <w:r>
        <w:rPr>
          <w:b/>
        </w:rPr>
        <w:t xml:space="preserve">Purpose: </w:t>
      </w:r>
      <w:r>
        <w:t>Implements form valid user behavior for QuizTake.</w:t>
      </w:r>
    </w:p>
    <w:p>
      <w:pPr>
        <w:pStyle w:val="Heading3"/>
      </w:pPr>
      <w:r>
        <w:t>QuizTake.get_context_data</w:t>
      </w:r>
    </w:p>
    <w:p>
      <w:pPr>
        <w:pStyle w:val="CodeMetadata"/>
      </w:pPr>
      <w:r>
        <w:t>Line 304  ·  get_context_data(self, **kwargs)</w:t>
      </w:r>
    </w:p>
    <w:p>
      <w:pPr>
        <w:pStyle w:val="CompactBody"/>
      </w:pPr>
      <w:r>
        <w:rPr>
          <w:b/>
        </w:rPr>
        <w:t xml:space="preserve">Purpose: </w:t>
      </w:r>
      <w:r>
        <w:t>Builds template context for the class-based view.</w:t>
      </w:r>
    </w:p>
    <w:p>
      <w:pPr>
        <w:pStyle w:val="Heading3"/>
      </w:pPr>
      <w:r>
        <w:t>QuizTake.final_result_user</w:t>
      </w:r>
    </w:p>
    <w:p>
      <w:pPr>
        <w:pStyle w:val="CodeMetadata"/>
      </w:pPr>
      <w:r>
        <w:t>Line 315  ·  final_result_user(self)</w:t>
      </w:r>
    </w:p>
    <w:p>
      <w:pPr>
        <w:pStyle w:val="CompactBody"/>
      </w:pPr>
      <w:r>
        <w:rPr>
          <w:b/>
        </w:rPr>
        <w:t xml:space="preserve">Purpose: </w:t>
      </w:r>
      <w:r>
        <w:t>Handles the final result user web request and renders its response.</w:t>
      </w:r>
    </w:p>
    <w:p>
      <w:r>
        <w:br w:type="page"/>
      </w:r>
    </w:p>
    <w:p>
      <w:pPr>
        <w:pStyle w:val="Heading1"/>
      </w:pPr>
      <w:r>
        <w:t>RESULT</w:t>
      </w:r>
    </w:p>
    <w:p>
      <w:r>
        <w:t>Assessment scores, grades, attendance summaries, transcripts, and result publication.</w:t>
      </w:r>
    </w:p>
    <w:p>
      <w:pPr>
        <w:pStyle w:val="Heading2"/>
      </w:pPr>
      <w:r>
        <w:t>result/admin.py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ScoreAdmin</w:t>
      </w:r>
      <w:r>
        <w:t xml:space="preserve"> (line 7)</w:t>
      </w:r>
      <w:r>
        <w:t xml:space="preserve"> — extends admin.ModelAdmin</w:t>
      </w:r>
      <w:r>
        <w:t>. Defines 0 direct method(s).</w:t>
      </w:r>
    </w:p>
    <w:p>
      <w:pPr>
        <w:pStyle w:val="Heading2"/>
      </w:pPr>
      <w:r>
        <w:t>result/apps.py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ResultConfig</w:t>
      </w:r>
      <w:r>
        <w:t xml:space="preserve"> (line 4)</w:t>
      </w:r>
      <w:r>
        <w:t xml:space="preserve"> — extends AppConfig</w:t>
      </w:r>
      <w:r>
        <w:t>. Defines 0 direct method(s).</w:t>
      </w:r>
    </w:p>
    <w:p>
      <w:pPr>
        <w:pStyle w:val="Heading2"/>
      </w:pPr>
      <w:r>
        <w:t>result/migrations/0001_initial.py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result/migrations/0002_alter_result_level_alter_takencourse_comment_and_more.py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result/migrations/0003_courseattendance.py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result/migrations/0004_alter_courseattendance_required_percentage_and_more.py</w:t>
      </w:r>
    </w:p>
    <w:p>
      <w:pPr>
        <w:pStyle w:val="CompactBody"/>
      </w:pPr>
      <w:r>
        <w:rPr>
          <w:b/>
        </w:rPr>
        <w:t xml:space="preserve">Database migrations. </w:t>
      </w:r>
      <w:r>
        <w:t>Contains 1 class(es) and 0 function/method definition(s).</w:t>
      </w:r>
    </w:p>
    <w:p>
      <w:pPr>
        <w:pStyle w:val="Heading3"/>
      </w:pPr>
      <w:r>
        <w:t>Classes</w:t>
      </w:r>
    </w:p>
    <w:p>
      <w:pPr>
        <w:pStyle w:val="CompactBody"/>
      </w:pPr>
      <w:r>
        <w:rPr>
          <w:b/>
        </w:rPr>
        <w:t>Migration</w:t>
      </w:r>
      <w:r>
        <w:t xml:space="preserve"> (line 7)</w:t>
      </w:r>
      <w:r>
        <w:t xml:space="preserve"> — extends migrations.Migration</w:t>
      </w:r>
      <w:r>
        <w:t>. Defines 0 direct method(s).</w:t>
      </w:r>
    </w:p>
    <w:p>
      <w:pPr>
        <w:pStyle w:val="Heading2"/>
      </w:pPr>
      <w:r>
        <w:t>result/models.py</w:t>
      </w:r>
    </w:p>
    <w:p>
      <w:pPr>
        <w:pStyle w:val="CompactBody"/>
      </w:pPr>
      <w:r>
        <w:rPr>
          <w:b/>
        </w:rPr>
        <w:t xml:space="preserve">Application code. </w:t>
      </w:r>
      <w:r>
        <w:t>Contains 4 class(es) and 13 function/method definition(s).</w:t>
      </w:r>
    </w:p>
    <w:p>
      <w:pPr>
        <w:pStyle w:val="Heading3"/>
      </w:pPr>
      <w:r>
        <w:t>Classes</w:t>
      </w:r>
    </w:p>
    <w:p>
      <w:pPr>
        <w:pStyle w:val="CompactBody"/>
      </w:pPr>
      <w:r>
        <w:rPr>
          <w:b/>
        </w:rPr>
        <w:t>TakenCourse</w:t>
      </w:r>
      <w:r>
        <w:t xml:space="preserve"> (line 78)</w:t>
      </w:r>
      <w:r>
        <w:t xml:space="preserve"> — extends models.Model</w:t>
      </w:r>
      <w:r>
        <w:t>. Defines 9 direct method(s).</w:t>
      </w:r>
    </w:p>
    <w:p>
      <w:pPr>
        <w:pStyle w:val="CompactBody"/>
      </w:pPr>
      <w:r>
        <w:rPr>
          <w:b/>
        </w:rPr>
        <w:t>Result</w:t>
      </w:r>
      <w:r>
        <w:t xml:space="preserve"> (line 181)</w:t>
      </w:r>
      <w:r>
        <w:t xml:space="preserve"> — extends models.Model</w:t>
      </w:r>
      <w:r>
        <w:t>. Defines 1 direct method(s).</w:t>
      </w:r>
    </w:p>
    <w:p>
      <w:pPr>
        <w:pStyle w:val="CompactBody"/>
      </w:pPr>
      <w:r>
        <w:rPr>
          <w:b/>
        </w:rPr>
        <w:t>Meta</w:t>
      </w:r>
      <w:r>
        <w:t xml:space="preserve"> (line 204)</w:t>
      </w:r>
      <w:r>
        <w:t>. Defines 0 direct method(s).</w:t>
      </w:r>
    </w:p>
    <w:p>
      <w:pPr>
        <w:pStyle w:val="CompactBody"/>
      </w:pPr>
      <w:r>
        <w:rPr>
          <w:b/>
        </w:rPr>
        <w:t>CourseAttendance</w:t>
      </w:r>
      <w:r>
        <w:t xml:space="preserve"> (line 193)</w:t>
      </w:r>
      <w:r>
        <w:t xml:space="preserve"> — extends models.Model</w:t>
      </w:r>
      <w:r>
        <w:t>. Defines 3 direct method(s).</w:t>
      </w:r>
    </w:p>
    <w:p>
      <w:pPr>
        <w:pStyle w:val="Heading3"/>
      </w:pPr>
      <w:r>
        <w:t>TakenCourse.get_absolute_url</w:t>
      </w:r>
    </w:p>
    <w:p>
      <w:pPr>
        <w:pStyle w:val="CodeMetadata"/>
      </w:pPr>
      <w:r>
        <w:t>Line 109  ·  get_absolute_url(self)</w:t>
      </w:r>
    </w:p>
    <w:p>
      <w:pPr>
        <w:pStyle w:val="CompactBody"/>
      </w:pPr>
      <w:r>
        <w:rPr>
          <w:b/>
        </w:rPr>
        <w:t xml:space="preserve">Purpose: </w:t>
      </w:r>
      <w:r>
        <w:t>Retrieves absolute url.</w:t>
      </w:r>
    </w:p>
    <w:p>
      <w:pPr>
        <w:pStyle w:val="Heading3"/>
      </w:pPr>
      <w:r>
        <w:t>TakenCourse.__str__</w:t>
      </w:r>
    </w:p>
    <w:p>
      <w:pPr>
        <w:pStyle w:val="CodeMetadata"/>
      </w:pPr>
      <w:r>
        <w:t>Line 112  ·  __str__(self)</w:t>
      </w:r>
    </w:p>
    <w:p>
      <w:pPr>
        <w:pStyle w:val="CompactBody"/>
      </w:pPr>
      <w:r>
        <w:rPr>
          <w:b/>
        </w:rPr>
        <w:t xml:space="preserve">Purpose: </w:t>
      </w:r>
      <w:r>
        <w:t>Returns the human-readable string representation of TakenCourse.</w:t>
      </w:r>
    </w:p>
    <w:p>
      <w:pPr>
        <w:pStyle w:val="Heading3"/>
      </w:pPr>
      <w:r>
        <w:t>TakenCourse.get_total</w:t>
      </w:r>
    </w:p>
    <w:p>
      <w:pPr>
        <w:pStyle w:val="CodeMetadata"/>
      </w:pPr>
      <w:r>
        <w:t>Line 115  ·  get_total(self)</w:t>
      </w:r>
    </w:p>
    <w:p>
      <w:pPr>
        <w:pStyle w:val="CompactBody"/>
      </w:pPr>
      <w:r>
        <w:rPr>
          <w:b/>
        </w:rPr>
        <w:t xml:space="preserve">Purpose: </w:t>
      </w:r>
      <w:r>
        <w:t>Retrieves total.</w:t>
      </w:r>
    </w:p>
    <w:p>
      <w:pPr>
        <w:pStyle w:val="Heading3"/>
      </w:pPr>
      <w:r>
        <w:t>TakenCourse.get_grade</w:t>
      </w:r>
    </w:p>
    <w:p>
      <w:pPr>
        <w:pStyle w:val="CodeMetadata"/>
      </w:pPr>
      <w:r>
        <w:t>Line 126  ·  get_grade(self)</w:t>
      </w:r>
    </w:p>
    <w:p>
      <w:pPr>
        <w:pStyle w:val="CompactBody"/>
      </w:pPr>
      <w:r>
        <w:rPr>
          <w:b/>
        </w:rPr>
        <w:t xml:space="preserve">Purpose: </w:t>
      </w:r>
      <w:r>
        <w:t>Retrieves grade.</w:t>
      </w:r>
    </w:p>
    <w:p>
      <w:pPr>
        <w:pStyle w:val="Heading3"/>
      </w:pPr>
      <w:r>
        <w:t>TakenCourse.get_comment</w:t>
      </w:r>
    </w:p>
    <w:p>
      <w:pPr>
        <w:pStyle w:val="CodeMetadata"/>
      </w:pPr>
      <w:r>
        <w:t>Line 133  ·  get_comment(self)</w:t>
      </w:r>
    </w:p>
    <w:p>
      <w:pPr>
        <w:pStyle w:val="CompactBody"/>
      </w:pPr>
      <w:r>
        <w:rPr>
          <w:b/>
        </w:rPr>
        <w:t xml:space="preserve">Purpose: </w:t>
      </w:r>
      <w:r>
        <w:t>Retrieves comment.</w:t>
      </w:r>
    </w:p>
    <w:p>
      <w:pPr>
        <w:pStyle w:val="Heading3"/>
      </w:pPr>
      <w:r>
        <w:t>TakenCourse.get_point</w:t>
      </w:r>
    </w:p>
    <w:p>
      <w:pPr>
        <w:pStyle w:val="CodeMetadata"/>
      </w:pPr>
      <w:r>
        <w:t>Line 138  ·  get_point(self)</w:t>
      </w:r>
    </w:p>
    <w:p>
      <w:pPr>
        <w:pStyle w:val="CompactBody"/>
      </w:pPr>
      <w:r>
        <w:rPr>
          <w:b/>
        </w:rPr>
        <w:t xml:space="preserve">Purpose: </w:t>
      </w:r>
      <w:r>
        <w:t>Retrieves point.</w:t>
      </w:r>
    </w:p>
    <w:p>
      <w:pPr>
        <w:pStyle w:val="Heading3"/>
      </w:pPr>
      <w:r>
        <w:t>TakenCourse.save</w:t>
      </w:r>
    </w:p>
    <w:p>
      <w:pPr>
        <w:pStyle w:val="CodeMetadata"/>
      </w:pPr>
      <w:r>
        <w:t>Line 143  ·  save(self, *args, **kwargs)</w:t>
      </w:r>
    </w:p>
    <w:p>
      <w:pPr>
        <w:pStyle w:val="CompactBody"/>
      </w:pPr>
      <w:r>
        <w:rPr>
          <w:b/>
        </w:rPr>
        <w:t xml:space="preserve">Purpose: </w:t>
      </w:r>
      <w:r>
        <w:t>Persists TakenCourse, applying model-specific preprocessing.</w:t>
      </w:r>
    </w:p>
    <w:p>
      <w:pPr>
        <w:pStyle w:val="Heading3"/>
      </w:pPr>
      <w:r>
        <w:t>TakenCourse.calculate_gpa</w:t>
      </w:r>
    </w:p>
    <w:p>
      <w:pPr>
        <w:pStyle w:val="CodeMetadata"/>
      </w:pPr>
      <w:r>
        <w:t>Line 150  ·  calculate_gpa(self)</w:t>
      </w:r>
    </w:p>
    <w:p>
      <w:pPr>
        <w:pStyle w:val="CompactBody"/>
      </w:pPr>
      <w:r>
        <w:rPr>
          <w:b/>
        </w:rPr>
        <w:t xml:space="preserve">Purpose: </w:t>
      </w:r>
      <w:r>
        <w:t>Calculates gpa.</w:t>
      </w:r>
    </w:p>
    <w:p>
      <w:pPr>
        <w:pStyle w:val="Heading3"/>
      </w:pPr>
      <w:r>
        <w:t>TakenCourse.calculate_cgpa</w:t>
      </w:r>
    </w:p>
    <w:p>
      <w:pPr>
        <w:pStyle w:val="CodeMetadata"/>
      </w:pPr>
      <w:r>
        <w:t>Line 169  ·  calculate_cgpa(self)</w:t>
      </w:r>
    </w:p>
    <w:p>
      <w:pPr>
        <w:pStyle w:val="CompactBody"/>
      </w:pPr>
      <w:r>
        <w:rPr>
          <w:b/>
        </w:rPr>
        <w:t xml:space="preserve">Purpose: </w:t>
      </w:r>
      <w:r>
        <w:t>Calculates cgpa.</w:t>
      </w:r>
    </w:p>
    <w:p>
      <w:pPr>
        <w:pStyle w:val="Heading3"/>
      </w:pPr>
      <w:r>
        <w:t>Result.__str__</w:t>
      </w:r>
    </w:p>
    <w:p>
      <w:pPr>
        <w:pStyle w:val="CodeMetadata"/>
      </w:pPr>
      <w:r>
        <w:t>Line 189  ·  __str__(self)</w:t>
      </w:r>
    </w:p>
    <w:p>
      <w:pPr>
        <w:pStyle w:val="CompactBody"/>
      </w:pPr>
      <w:r>
        <w:rPr>
          <w:b/>
        </w:rPr>
        <w:t xml:space="preserve">Purpose: </w:t>
      </w:r>
      <w:r>
        <w:t>Returns the human-readable string representation of Result.</w:t>
      </w:r>
    </w:p>
    <w:p>
      <w:pPr>
        <w:pStyle w:val="Heading3"/>
      </w:pPr>
      <w:r>
        <w:t>CourseAttendance.percentage</w:t>
      </w:r>
    </w:p>
    <w:p>
      <w:pPr>
        <w:pStyle w:val="CodeMetadata"/>
      </w:pPr>
      <w:r>
        <w:t>Line 214  ·  percentage(self)</w:t>
      </w:r>
    </w:p>
    <w:p>
      <w:pPr>
        <w:pStyle w:val="CodeMetadata"/>
      </w:pPr>
      <w:r>
        <w:t>Decorators: @property</w:t>
      </w:r>
    </w:p>
    <w:p>
      <w:pPr>
        <w:pStyle w:val="CompactBody"/>
      </w:pPr>
      <w:r>
        <w:rPr>
          <w:b/>
        </w:rPr>
        <w:t xml:space="preserve">Purpose: </w:t>
      </w:r>
      <w:r>
        <w:t>Implements percentage behavior for CourseAttendance.</w:t>
      </w:r>
    </w:p>
    <w:p>
      <w:pPr>
        <w:pStyle w:val="Heading3"/>
      </w:pPr>
      <w:r>
        <w:t>CourseAttendance.is_below_required</w:t>
      </w:r>
    </w:p>
    <w:p>
      <w:pPr>
        <w:pStyle w:val="CodeMetadata"/>
      </w:pPr>
      <w:r>
        <w:t>Line 220  ·  is_below_required(self)</w:t>
      </w:r>
    </w:p>
    <w:p>
      <w:pPr>
        <w:pStyle w:val="CodeMetadata"/>
      </w:pPr>
      <w:r>
        <w:t>Decorators: @property</w:t>
      </w:r>
    </w:p>
    <w:p>
      <w:pPr>
        <w:pStyle w:val="CompactBody"/>
      </w:pPr>
      <w:r>
        <w:rPr>
          <w:b/>
        </w:rPr>
        <w:t xml:space="preserve">Purpose: </w:t>
      </w:r>
      <w:r>
        <w:t>Checks whether below required.</w:t>
      </w:r>
    </w:p>
    <w:p>
      <w:pPr>
        <w:pStyle w:val="Heading3"/>
      </w:pPr>
      <w:r>
        <w:t>CourseAttendance.__str__</w:t>
      </w:r>
    </w:p>
    <w:p>
      <w:pPr>
        <w:pStyle w:val="CodeMetadata"/>
      </w:pPr>
      <w:r>
        <w:t>Line 223  ·  __str__(self)</w:t>
      </w:r>
    </w:p>
    <w:p>
      <w:pPr>
        <w:pStyle w:val="CompactBody"/>
      </w:pPr>
      <w:r>
        <w:rPr>
          <w:b/>
        </w:rPr>
        <w:t xml:space="preserve">Purpose: </w:t>
      </w:r>
      <w:r>
        <w:t>Returns the human-readable string representation of CourseAttendance.</w:t>
      </w:r>
    </w:p>
    <w:p>
      <w:pPr>
        <w:pStyle w:val="Heading2"/>
      </w:pPr>
      <w:r>
        <w:t>result/tests.py</w:t>
      </w:r>
    </w:p>
    <w:p>
      <w:pPr>
        <w:pStyle w:val="CompactBody"/>
      </w:pPr>
      <w:r>
        <w:rPr>
          <w:b/>
        </w:rPr>
        <w:t xml:space="preserve">Automated tests. </w:t>
      </w:r>
      <w:r>
        <w:t>Contains 1 class(es) and 6 function/method definition(s).</w:t>
      </w:r>
    </w:p>
    <w:p>
      <w:pPr>
        <w:pStyle w:val="Heading3"/>
      </w:pPr>
      <w:r>
        <w:t>Classes</w:t>
      </w:r>
    </w:p>
    <w:p>
      <w:pPr>
        <w:pStyle w:val="CompactBody"/>
      </w:pPr>
      <w:r>
        <w:rPr>
          <w:b/>
        </w:rPr>
        <w:t>ResultLogicTests</w:t>
      </w:r>
      <w:r>
        <w:t xml:space="preserve"> (line 17)</w:t>
      </w:r>
      <w:r>
        <w:t xml:space="preserve"> — extends TestCase</w:t>
      </w:r>
      <w:r>
        <w:t>. Defines 6 direct method(s).</w:t>
      </w:r>
    </w:p>
    <w:p>
      <w:pPr>
        <w:pStyle w:val="Heading3"/>
      </w:pPr>
      <w:r>
        <w:t>ResultLogicTests.setUp</w:t>
      </w:r>
    </w:p>
    <w:p>
      <w:pPr>
        <w:pStyle w:val="CodeMetadata"/>
      </w:pPr>
      <w:r>
        <w:t>Line 18  ·  setUp(self)</w:t>
      </w:r>
    </w:p>
    <w:p>
      <w:pPr>
        <w:pStyle w:val="CompactBody"/>
      </w:pPr>
      <w:r>
        <w:rPr>
          <w:b/>
        </w:rPr>
        <w:t xml:space="preserve">Purpose: </w:t>
      </w:r>
      <w:r>
        <w:t>Implements setup behavior for ResultLogicTests.</w:t>
      </w:r>
    </w:p>
    <w:p>
      <w:pPr>
        <w:pStyle w:val="Heading3"/>
      </w:pPr>
      <w:r>
        <w:t>ResultLogicTests.test_student_with_passing_grades_gets_correct_gpa</w:t>
      </w:r>
    </w:p>
    <w:p>
      <w:pPr>
        <w:pStyle w:val="CodeMetadata"/>
      </w:pPr>
      <w:r>
        <w:t>Line 81  ·  test_student_with_passing_grades_gets_correct_gpa(self)</w:t>
      </w:r>
    </w:p>
    <w:p>
      <w:pPr>
        <w:pStyle w:val="CompactBody"/>
      </w:pPr>
      <w:r>
        <w:rPr>
          <w:b/>
        </w:rPr>
        <w:t xml:space="preserve">Purpose: </w:t>
      </w:r>
      <w:r>
        <w:t>Verifies that student with passing grades gets correct gpa.</w:t>
      </w:r>
    </w:p>
    <w:p>
      <w:pPr>
        <w:pStyle w:val="Heading3"/>
      </w:pPr>
      <w:r>
        <w:t>ResultLogicTests.test_failing_grade_sets_fail_comment</w:t>
      </w:r>
    </w:p>
    <w:p>
      <w:pPr>
        <w:pStyle w:val="CodeMetadata"/>
      </w:pPr>
      <w:r>
        <w:t>Line 104  ·  test_failing_grade_sets_fail_comment(self)</w:t>
      </w:r>
    </w:p>
    <w:p>
      <w:pPr>
        <w:pStyle w:val="CompactBody"/>
      </w:pPr>
      <w:r>
        <w:rPr>
          <w:b/>
        </w:rPr>
        <w:t xml:space="preserve">Purpose: </w:t>
      </w:r>
      <w:r>
        <w:t>Verifies that failing grade sets fail comment.</w:t>
      </w:r>
    </w:p>
    <w:p>
      <w:pPr>
        <w:pStyle w:val="Heading3"/>
      </w:pPr>
      <w:r>
        <w:t>ResultLogicTests.test_gpa_and_cgpa_handle_zero_courses_gracefully</w:t>
      </w:r>
    </w:p>
    <w:p>
      <w:pPr>
        <w:pStyle w:val="CodeMetadata"/>
      </w:pPr>
      <w:r>
        <w:t>Line 117  ·  test_gpa_and_cgpa_handle_zero_courses_gracefully(self)</w:t>
      </w:r>
    </w:p>
    <w:p>
      <w:pPr>
        <w:pStyle w:val="CompactBody"/>
      </w:pPr>
      <w:r>
        <w:rPr>
          <w:b/>
        </w:rPr>
        <w:t xml:space="preserve">Purpose: </w:t>
      </w:r>
      <w:r>
        <w:t>Verifies that gpa and cgpa handle zero courses gracefully.</w:t>
      </w:r>
    </w:p>
    <w:p>
      <w:pPr>
        <w:pStyle w:val="Heading3"/>
      </w:pPr>
      <w:r>
        <w:t>ResultLogicTests.test_add_score_for_view_excludes_students_not_enrolled_in_course</w:t>
      </w:r>
    </w:p>
    <w:p>
      <w:pPr>
        <w:pStyle w:val="CodeMetadata"/>
      </w:pPr>
      <w:r>
        <w:t>Line 123  ·  test_add_score_for_view_excludes_students_not_enrolled_in_course(self)</w:t>
      </w:r>
    </w:p>
    <w:p>
      <w:pPr>
        <w:pStyle w:val="CompactBody"/>
      </w:pPr>
      <w:r>
        <w:rPr>
          <w:b/>
        </w:rPr>
        <w:t xml:space="preserve">Purpose: </w:t>
      </w:r>
      <w:r>
        <w:t>Verifies that add score for view excludes students not enrolled in course.</w:t>
      </w:r>
    </w:p>
    <w:p>
      <w:pPr>
        <w:pStyle w:val="Heading3"/>
      </w:pPr>
      <w:r>
        <w:t>ResultLogicTests.test_result_pdf_view_returns_pdf_response</w:t>
      </w:r>
    </w:p>
    <w:p>
      <w:pPr>
        <w:pStyle w:val="CodeMetadata"/>
      </w:pPr>
      <w:r>
        <w:t>Line 137  ·  test_result_pdf_view_returns_pdf_response(self)</w:t>
      </w:r>
    </w:p>
    <w:p>
      <w:pPr>
        <w:pStyle w:val="CompactBody"/>
      </w:pPr>
      <w:r>
        <w:rPr>
          <w:b/>
        </w:rPr>
        <w:t xml:space="preserve">Purpose: </w:t>
      </w:r>
      <w:r>
        <w:t>Verifies that result pdf view returns pdf response.</w:t>
      </w:r>
    </w:p>
    <w:p>
      <w:pPr>
        <w:pStyle w:val="Heading2"/>
      </w:pPr>
      <w:r>
        <w:t>result/views.py</w:t>
      </w:r>
    </w:p>
    <w:p>
      <w:pPr>
        <w:pStyle w:val="CompactBody"/>
      </w:pPr>
      <w:r>
        <w:rPr>
          <w:b/>
        </w:rPr>
        <w:t xml:space="preserve">Application code. </w:t>
      </w:r>
      <w:r>
        <w:t>Contains 0 class(es) and 6 function/method definition(s).</w:t>
      </w:r>
    </w:p>
    <w:p>
      <w:pPr>
        <w:pStyle w:val="Heading3"/>
      </w:pPr>
      <w:r>
        <w:t>add_score</w:t>
      </w:r>
    </w:p>
    <w:p>
      <w:pPr>
        <w:pStyle w:val="CodeMetadata"/>
      </w:pPr>
      <w:r>
        <w:t>Line 44  ·  add_score(request)</w:t>
      </w:r>
    </w:p>
    <w:p>
      <w:pPr>
        <w:pStyle w:val="CodeMetadata"/>
      </w:pPr>
      <w:r>
        <w:t>Decorators: @login_required, @lecturer_required</w:t>
      </w:r>
    </w:p>
    <w:p>
      <w:pPr>
        <w:pStyle w:val="CompactBody"/>
      </w:pPr>
      <w:r>
        <w:rPr>
          <w:b/>
        </w:rPr>
        <w:t xml:space="preserve">Purpose: </w:t>
      </w:r>
      <w:r>
        <w:t>Shows a page where a lecturer will select a course allocated to him for score entry. in a specific semester and session</w:t>
      </w:r>
    </w:p>
    <w:p>
      <w:pPr>
        <w:pStyle w:val="Heading3"/>
      </w:pPr>
      <w:r>
        <w:t>add_score_for</w:t>
      </w:r>
    </w:p>
    <w:p>
      <w:pPr>
        <w:pStyle w:val="CodeMetadata"/>
      </w:pPr>
      <w:r>
        <w:t>Line 74  ·  add_score_for(request, id)</w:t>
      </w:r>
    </w:p>
    <w:p>
      <w:pPr>
        <w:pStyle w:val="CodeMetadata"/>
      </w:pPr>
      <w:r>
        <w:t>Decorators: @login_required, @lecturer_required</w:t>
      </w:r>
    </w:p>
    <w:p>
      <w:pPr>
        <w:pStyle w:val="CompactBody"/>
      </w:pPr>
      <w:r>
        <w:rPr>
          <w:b/>
        </w:rPr>
        <w:t xml:space="preserve">Purpose: </w:t>
      </w:r>
      <w:r>
        <w:t>Shows a page where a lecturer will add score for students that are taking courses allocated to him in a specific semester and session</w:t>
      </w:r>
    </w:p>
    <w:p>
      <w:pPr>
        <w:pStyle w:val="Heading3"/>
      </w:pPr>
      <w:r>
        <w:t>grade_result</w:t>
      </w:r>
    </w:p>
    <w:p>
      <w:pPr>
        <w:pStyle w:val="CodeMetadata"/>
      </w:pPr>
      <w:r>
        <w:t>Line 206  ·  grade_result(request)</w:t>
      </w:r>
    </w:p>
    <w:p>
      <w:pPr>
        <w:pStyle w:val="CodeMetadata"/>
      </w:pPr>
      <w:r>
        <w:t>Decorators: @login_required, @student_required</w:t>
      </w:r>
    </w:p>
    <w:p>
      <w:pPr>
        <w:pStyle w:val="CompactBody"/>
      </w:pPr>
      <w:r>
        <w:rPr>
          <w:b/>
        </w:rPr>
        <w:t xml:space="preserve">Purpose: </w:t>
      </w:r>
      <w:r>
        <w:t>Handles the grade result web request and renders its response.</w:t>
      </w:r>
    </w:p>
    <w:p>
      <w:pPr>
        <w:pStyle w:val="Heading3"/>
      </w:pPr>
      <w:r>
        <w:t>assessment_result</w:t>
      </w:r>
    </w:p>
    <w:p>
      <w:pPr>
        <w:pStyle w:val="CodeMetadata"/>
      </w:pPr>
      <w:r>
        <w:t>Line 267  ·  assessment_result(request)</w:t>
      </w:r>
    </w:p>
    <w:p>
      <w:pPr>
        <w:pStyle w:val="CodeMetadata"/>
      </w:pPr>
      <w:r>
        <w:t>Decorators: @login_required, @student_required</w:t>
      </w:r>
    </w:p>
    <w:p>
      <w:pPr>
        <w:pStyle w:val="CompactBody"/>
      </w:pPr>
      <w:r>
        <w:rPr>
          <w:b/>
        </w:rPr>
        <w:t xml:space="preserve">Purpose: </w:t>
      </w:r>
      <w:r>
        <w:t>Handles the assessment result web request and renders its response.</w:t>
      </w:r>
    </w:p>
    <w:p>
      <w:pPr>
        <w:pStyle w:val="Heading3"/>
      </w:pPr>
      <w:r>
        <w:t>result_sheet_pdf_view</w:t>
      </w:r>
    </w:p>
    <w:p>
      <w:pPr>
        <w:pStyle w:val="CodeMetadata"/>
      </w:pPr>
      <w:r>
        <w:t>Line 289  ·  result_sheet_pdf_view(request, id)</w:t>
      </w:r>
    </w:p>
    <w:p>
      <w:pPr>
        <w:pStyle w:val="CodeMetadata"/>
      </w:pPr>
      <w:r>
        <w:t>Decorators: @login_required, @lecturer_required</w:t>
      </w:r>
    </w:p>
    <w:p>
      <w:pPr>
        <w:pStyle w:val="CompactBody"/>
      </w:pPr>
      <w:r>
        <w:rPr>
          <w:b/>
        </w:rPr>
        <w:t xml:space="preserve">Purpose: </w:t>
      </w:r>
      <w:r>
        <w:t>Implements result sheet pdf view behavior.</w:t>
      </w:r>
    </w:p>
    <w:p>
      <w:pPr>
        <w:pStyle w:val="Heading3"/>
      </w:pPr>
      <w:r>
        <w:t>course_registration_form</w:t>
      </w:r>
    </w:p>
    <w:p>
      <w:pPr>
        <w:pStyle w:val="CodeMetadata"/>
      </w:pPr>
      <w:r>
        <w:t>Line 463  ·  course_registration_form(request)</w:t>
      </w:r>
    </w:p>
    <w:p>
      <w:pPr>
        <w:pStyle w:val="CodeMetadata"/>
      </w:pPr>
      <w:r>
        <w:t>Decorators: @login_required, @student_required</w:t>
      </w:r>
    </w:p>
    <w:p>
      <w:pPr>
        <w:pStyle w:val="CompactBody"/>
      </w:pPr>
      <w:r>
        <w:rPr>
          <w:b/>
        </w:rPr>
        <w:t xml:space="preserve">Purpose: </w:t>
      </w:r>
      <w:r>
        <w:t>Implements course registration form behavior.</w:t>
      </w:r>
    </w:p>
    <w:p>
      <w:r>
        <w:br w:type="page"/>
      </w:r>
    </w:p>
    <w:p>
      <w:pPr>
        <w:pStyle w:val="Heading1"/>
      </w:pPr>
      <w:r>
        <w:t>SCRIPTS</w:t>
      </w:r>
    </w:p>
    <w:p>
      <w:r>
        <w:t>Administrative data-generation and setup utilities.</w:t>
      </w:r>
    </w:p>
    <w:p>
      <w:pPr>
        <w:pStyle w:val="Heading2"/>
      </w:pPr>
      <w:r>
        <w:t>scripts/create_superuser.py</w:t>
      </w:r>
    </w:p>
    <w:p>
      <w:pPr>
        <w:pStyle w:val="CompactBody"/>
      </w:pPr>
      <w:r>
        <w:rPr>
          <w:b/>
        </w:rPr>
        <w:t xml:space="preserve">Administration scripts. </w:t>
      </w:r>
      <w:r>
        <w:t>Contains 0 class(es) and 1 function/method definition(s).</w:t>
      </w:r>
    </w:p>
    <w:p>
      <w:pPr>
        <w:pStyle w:val="Heading3"/>
      </w:pPr>
      <w:r>
        <w:t>create_admin</w:t>
      </w:r>
    </w:p>
    <w:p>
      <w:pPr>
        <w:pStyle w:val="CodeMetadata"/>
      </w:pPr>
      <w:r>
        <w:t>Line 13  ·  create_admin()</w:t>
      </w:r>
    </w:p>
    <w:p>
      <w:pPr>
        <w:pStyle w:val="CompactBody"/>
      </w:pPr>
      <w:r>
        <w:rPr>
          <w:b/>
        </w:rPr>
        <w:t xml:space="preserve">Purpose: </w:t>
      </w:r>
      <w:r>
        <w:t>Creates admin.</w:t>
      </w:r>
    </w:p>
    <w:p>
      <w:pPr>
        <w:pStyle w:val="Heading2"/>
      </w:pPr>
      <w:r>
        <w:t>scripts/generate_fake_accounts_data.py</w:t>
      </w:r>
    </w:p>
    <w:p>
      <w:pPr>
        <w:pStyle w:val="CompactBody"/>
      </w:pPr>
      <w:r>
        <w:rPr>
          <w:b/>
        </w:rPr>
        <w:t xml:space="preserve">Administration scripts. </w:t>
      </w:r>
      <w:r>
        <w:t>Contains 8 class(es) and 3 function/method definition(s).</w:t>
      </w:r>
    </w:p>
    <w:p>
      <w:pPr>
        <w:pStyle w:val="Heading3"/>
      </w:pPr>
      <w:r>
        <w:t>Classes</w:t>
      </w:r>
    </w:p>
    <w:p>
      <w:pPr>
        <w:pStyle w:val="CompactBody"/>
      </w:pPr>
      <w:r>
        <w:rPr>
          <w:b/>
        </w:rPr>
        <w:t>Meta</w:t>
      </w:r>
      <w:r>
        <w:t xml:space="preserve"> (line 38)</w:t>
      </w:r>
      <w:r>
        <w:t>. Defines 0 direct method(s).</w:t>
      </w:r>
    </w:p>
    <w:p>
      <w:pPr>
        <w:pStyle w:val="CompactBody"/>
      </w:pPr>
      <w:r>
        <w:rPr>
          <w:b/>
        </w:rPr>
        <w:t>UserFactory</w:t>
      </w:r>
      <w:r>
        <w:t xml:space="preserve"> (line 20)</w:t>
      </w:r>
      <w:r>
        <w:t xml:space="preserve"> — extends DjangoModelFactory</w:t>
      </w:r>
      <w:r>
        <w:t>. Factory for creating User instances with optional flags. Attributes: username (str): The generated username. first_name (str): The generated first name. last_name (str): The generated last name. email (str): The generated email. date_joined (datetime): The current date and time. phone (str): The generated phone number. address (str): The generated address. is_student (bool): Flag indicating if the user is a student. is_lecturer (bool): Flag indicating if the user is a lecturer. is_parent (bool): Flag indicating if the user is a parent. is_dep_head (bool): Flag indicating if the user is a department head.</w:t>
      </w:r>
    </w:p>
    <w:p>
      <w:pPr>
        <w:pStyle w:val="CompactBody"/>
      </w:pPr>
      <w:r>
        <w:rPr>
          <w:b/>
        </w:rPr>
        <w:t>Meta</w:t>
      </w:r>
      <w:r>
        <w:t xml:space="preserve"> (line 85)</w:t>
      </w:r>
      <w:r>
        <w:t>. Defines 0 direct method(s).</w:t>
      </w:r>
    </w:p>
    <w:p>
      <w:pPr>
        <w:pStyle w:val="CompactBody"/>
      </w:pPr>
      <w:r>
        <w:rPr>
          <w:b/>
        </w:rPr>
        <w:t>ProgramFactory</w:t>
      </w:r>
      <w:r>
        <w:t xml:space="preserve"> (line 76)</w:t>
      </w:r>
      <w:r>
        <w:t xml:space="preserve"> — extends DjangoModelFactory</w:t>
      </w:r>
      <w:r>
        <w:t>. Factory for creating Program instances. Attributes: title (str): The generated program title. summary (str): The generated summary.</w:t>
      </w:r>
    </w:p>
    <w:p>
      <w:pPr>
        <w:pStyle w:val="CompactBody"/>
      </w:pPr>
      <w:r>
        <w:rPr>
          <w:b/>
        </w:rPr>
        <w:t>Meta</w:t>
      </w:r>
      <w:r>
        <w:t xml:space="preserve"> (line 118)</w:t>
      </w:r>
      <w:r>
        <w:t>. Defines 0 direct method(s).</w:t>
      </w:r>
    </w:p>
    <w:p>
      <w:pPr>
        <w:pStyle w:val="CompactBody"/>
      </w:pPr>
      <w:r>
        <w:rPr>
          <w:b/>
        </w:rPr>
        <w:t>StudentFactory</w:t>
      </w:r>
      <w:r>
        <w:t xml:space="preserve"> (line 108)</w:t>
      </w:r>
      <w:r>
        <w:t xml:space="preserve"> — extends DjangoModelFactory</w:t>
      </w:r>
      <w:r>
        <w:t>. Factory for creating Student instances with associated User and Program. Attributes: student (User): The associated User instance. level (str): The level of the student. program (Program): The associated Program instance.</w:t>
      </w:r>
    </w:p>
    <w:p>
      <w:pPr>
        <w:pStyle w:val="CompactBody"/>
      </w:pPr>
      <w:r>
        <w:rPr>
          <w:b/>
        </w:rPr>
        <w:t>Meta</w:t>
      </w:r>
      <w:r>
        <w:t xml:space="preserve"> (line 140)</w:t>
      </w:r>
      <w:r>
        <w:t>. Defines 0 direct method(s).</w:t>
      </w:r>
    </w:p>
    <w:p>
      <w:pPr>
        <w:pStyle w:val="CompactBody"/>
      </w:pPr>
      <w:r>
        <w:rPr>
          <w:b/>
        </w:rPr>
        <w:t>ParentFactory</w:t>
      </w:r>
      <w:r>
        <w:t xml:space="preserve"> (line 126)</w:t>
      </w:r>
      <w:r>
        <w:t xml:space="preserve"> — extends DjangoModelFactory</w:t>
      </w:r>
      <w:r>
        <w:t>. Factory for creating Parent instances with associated User, Student, and Program. Attributes: user (User): The associated User instance. student (Student): The associated Student instance. first_name (str): The generated first name. last_name (str): The generated last name. phone (str): The generated phone number. email (str): The generated email. relation_ship (str): The relationship with the student.</w:t>
      </w:r>
    </w:p>
    <w:p>
      <w:pPr>
        <w:pStyle w:val="Heading3"/>
      </w:pPr>
      <w:r>
        <w:t>UserFactory._create</w:t>
      </w:r>
    </w:p>
    <w:p>
      <w:pPr>
        <w:pStyle w:val="CodeMetadata"/>
      </w:pPr>
      <w:r>
        <w:t>Line 54  ·  _create(cls, model_class: type, *args, **kwargs) -&gt; User</w:t>
      </w:r>
    </w:p>
    <w:p>
      <w:pPr>
        <w:pStyle w:val="CodeMetadata"/>
      </w:pPr>
      <w:r>
        <w:t>Decorators: @classmethod</w:t>
      </w:r>
    </w:p>
    <w:p>
      <w:pPr>
        <w:pStyle w:val="CompactBody"/>
      </w:pPr>
      <w:r>
        <w:rPr>
          <w:b/>
        </w:rPr>
        <w:t xml:space="preserve">Purpose: </w:t>
      </w:r>
      <w:r>
        <w:t>Create a User instance with optional flags. Args: model_class (type): The class of the model to create. Returns: User: The created User instance.</w:t>
      </w:r>
    </w:p>
    <w:p>
      <w:pPr>
        <w:pStyle w:val="Heading3"/>
      </w:pPr>
      <w:r>
        <w:t>ProgramFactory._create</w:t>
      </w:r>
    </w:p>
    <w:p>
      <w:pPr>
        <w:pStyle w:val="CodeMetadata"/>
      </w:pPr>
      <w:r>
        <w:t>Line 92  ·  _create(cls, model_class: type, *args, **kwargs) -&gt; Program</w:t>
      </w:r>
    </w:p>
    <w:p>
      <w:pPr>
        <w:pStyle w:val="CodeMetadata"/>
      </w:pPr>
      <w:r>
        <w:t>Decorators: @classmethod</w:t>
      </w:r>
    </w:p>
    <w:p>
      <w:pPr>
        <w:pStyle w:val="CompactBody"/>
      </w:pPr>
      <w:r>
        <w:rPr>
          <w:b/>
        </w:rPr>
        <w:t xml:space="preserve">Purpose: </w:t>
      </w:r>
      <w:r>
        <w:t>Create a Program instance using get_or_create to avoid duplicates. Args: model_class (type): The class of the model to create. Returns: Program: The created Program instance.</w:t>
      </w:r>
    </w:p>
    <w:p>
      <w:pPr>
        <w:pStyle w:val="Heading3"/>
      </w:pPr>
      <w:r>
        <w:t>generate_fake_accounts_data</w:t>
      </w:r>
    </w:p>
    <w:p>
      <w:pPr>
        <w:pStyle w:val="CodeMetadata"/>
      </w:pPr>
      <w:r>
        <w:t>Line 152  ·  generate_fake_accounts_data(num_programs: int, num_students: int, num_parents: int) -&gt; None</w:t>
      </w:r>
    </w:p>
    <w:p>
      <w:pPr>
        <w:pStyle w:val="CompactBody"/>
      </w:pPr>
      <w:r>
        <w:rPr>
          <w:b/>
        </w:rPr>
        <w:t xml:space="preserve">Purpose: </w:t>
      </w:r>
      <w:r>
        <w:t>Generate fake data for Programs, Students, Parents, and DepartmentHeads. Args: num_programs (int): Number of programs to generate. num_students (int): Number of students to generate. num_parents (int): Number of parents to generate.</w:t>
      </w:r>
    </w:p>
    <w:p>
      <w:pPr>
        <w:pStyle w:val="Heading2"/>
      </w:pPr>
      <w:r>
        <w:t>scripts/generate_fake_core_data.py</w:t>
      </w:r>
    </w:p>
    <w:p>
      <w:pPr>
        <w:pStyle w:val="CompactBody"/>
      </w:pPr>
      <w:r>
        <w:rPr>
          <w:b/>
        </w:rPr>
        <w:t xml:space="preserve">Administration scripts. </w:t>
      </w:r>
      <w:r>
        <w:t>Contains 8 class(es) and 1 function/method definition(s).</w:t>
      </w:r>
    </w:p>
    <w:p>
      <w:pPr>
        <w:pStyle w:val="Heading3"/>
      </w:pPr>
      <w:r>
        <w:t>Classes</w:t>
      </w:r>
    </w:p>
    <w:p>
      <w:pPr>
        <w:pStyle w:val="CompactBody"/>
      </w:pPr>
      <w:r>
        <w:rPr>
          <w:b/>
        </w:rPr>
        <w:t>Meta</w:t>
      </w:r>
      <w:r>
        <w:t xml:space="preserve"> (line 30)</w:t>
      </w:r>
      <w:r>
        <w:t>. Defines 0 direct method(s).</w:t>
      </w:r>
    </w:p>
    <w:p>
      <w:pPr>
        <w:pStyle w:val="CompactBody"/>
      </w:pPr>
      <w:r>
        <w:rPr>
          <w:b/>
        </w:rPr>
        <w:t>NewsAndEventsFactory</w:t>
      </w:r>
      <w:r>
        <w:t xml:space="preserve"> (line 18)</w:t>
      </w:r>
      <w:r>
        <w:t xml:space="preserve"> — extends DjangoModelFactory</w:t>
      </w:r>
      <w:r>
        <w:t>. Factory for creating NewsAndEvents instances. Attributes: title (str): The generated title for the news or event. summary (str): The generated summary. posted_as (str): The type of the post, either 'News' or 'Event'. updated_date (datetime): The generated date and time of update. upload_time (datetime): The generated date and time of upload.</w:t>
      </w:r>
    </w:p>
    <w:p>
      <w:pPr>
        <w:pStyle w:val="CompactBody"/>
      </w:pPr>
      <w:r>
        <w:rPr>
          <w:b/>
        </w:rPr>
        <w:t>Meta</w:t>
      </w:r>
      <w:r>
        <w:t xml:space="preserve"> (line 52)</w:t>
      </w:r>
      <w:r>
        <w:t>. Defines 0 direct method(s).</w:t>
      </w:r>
    </w:p>
    <w:p>
      <w:pPr>
        <w:pStyle w:val="CompactBody"/>
      </w:pPr>
      <w:r>
        <w:rPr>
          <w:b/>
        </w:rPr>
        <w:t>SessionFactory</w:t>
      </w:r>
      <w:r>
        <w:t xml:space="preserve"> (line 42)</w:t>
      </w:r>
      <w:r>
        <w:t xml:space="preserve"> — extends DjangoModelFactory</w:t>
      </w:r>
      <w:r>
        <w:t>. Factory for creating Session instances. Attributes: session (str): The generated session name. is_current_session (bool): Flag indicating if the session is current. next_session_begins (date): The date when the next session begins.</w:t>
      </w:r>
    </w:p>
    <w:p>
      <w:pPr>
        <w:pStyle w:val="CompactBody"/>
      </w:pPr>
      <w:r>
        <w:rPr>
          <w:b/>
        </w:rPr>
        <w:t>Meta</w:t>
      </w:r>
      <w:r>
        <w:t xml:space="preserve"> (line 71)</w:t>
      </w:r>
      <w:r>
        <w:t>. Defines 0 direct method(s).</w:t>
      </w:r>
    </w:p>
    <w:p>
      <w:pPr>
        <w:pStyle w:val="CompactBody"/>
      </w:pPr>
      <w:r>
        <w:rPr>
          <w:b/>
        </w:rPr>
        <w:t>SemesterFactory</w:t>
      </w:r>
      <w:r>
        <w:t xml:space="preserve"> (line 60)</w:t>
      </w:r>
      <w:r>
        <w:t xml:space="preserve"> — extends DjangoModelFactory</w:t>
      </w:r>
      <w:r>
        <w:t>. Factory for creating Semester instances. Attributes: semester (str): The generated semester name. is_current_semester (bool): Flag indicating if the semester is current. session (Session): The associated session. next_semester_begins (date): The date when the next semester begins.</w:t>
      </w:r>
    </w:p>
    <w:p>
      <w:pPr>
        <w:pStyle w:val="CompactBody"/>
      </w:pPr>
      <w:r>
        <w:rPr>
          <w:b/>
        </w:rPr>
        <w:t>Meta</w:t>
      </w:r>
      <w:r>
        <w:t xml:space="preserve"> (line 88)</w:t>
      </w:r>
      <w:r>
        <w:t>. Defines 0 direct method(s).</w:t>
      </w:r>
    </w:p>
    <w:p>
      <w:pPr>
        <w:pStyle w:val="CompactBody"/>
      </w:pPr>
      <w:r>
        <w:rPr>
          <w:b/>
        </w:rPr>
        <w:t>ActivityLogFactory</w:t>
      </w:r>
      <w:r>
        <w:t xml:space="preserve"> (line 80)</w:t>
      </w:r>
      <w:r>
        <w:t xml:space="preserve"> — extends DjangoModelFactory</w:t>
      </w:r>
      <w:r>
        <w:t>. Factory for creating ActivityLog instances. Attributes: message (str): The generated log message.</w:t>
      </w:r>
    </w:p>
    <w:p>
      <w:pPr>
        <w:pStyle w:val="Heading3"/>
      </w:pPr>
      <w:r>
        <w:t>generate_fake_core_data</w:t>
      </w:r>
    </w:p>
    <w:p>
      <w:pPr>
        <w:pStyle w:val="CodeMetadata"/>
      </w:pPr>
      <w:r>
        <w:t>Line 94  ·  generate_fake_core_data(num_news_and_events: int, num_sessions: int, num_semesters: int, num_activity_logs: int) -&gt; None</w:t>
      </w:r>
    </w:p>
    <w:p>
      <w:pPr>
        <w:pStyle w:val="CompactBody"/>
      </w:pPr>
      <w:r>
        <w:rPr>
          <w:b/>
        </w:rPr>
        <w:t xml:space="preserve">Purpose: </w:t>
      </w:r>
      <w:r>
        <w:t>Generate fake data for core models: NewsAndEvents, Session, Semester, and ActivityLog. Args: num_news_and_events (int): Number of NewsAndEvents instances to generate. num_sessions (int): Number of Session instances to generate. num_semesters (int): Number of Semester instances to generate. num_activity_logs (int): Number of ActivityLog instances to generate.</w:t>
      </w:r>
    </w:p>
    <w:p>
      <w:pPr>
        <w:pStyle w:val="Heading2"/>
      </w:pPr>
      <w:r>
        <w:t>scripts/generate_fake_data.py</w:t>
      </w:r>
    </w:p>
    <w:p>
      <w:pPr>
        <w:pStyle w:val="CompactBody"/>
      </w:pPr>
      <w:r>
        <w:rPr>
          <w:b/>
        </w:rPr>
        <w:t xml:space="preserve">Administration scripts. </w:t>
      </w:r>
      <w:r>
        <w:t>Contains 14 class(es) and 2 function/method definition(s).</w:t>
      </w:r>
    </w:p>
    <w:p>
      <w:pPr>
        <w:pStyle w:val="Heading3"/>
      </w:pPr>
      <w:r>
        <w:t>Classes</w:t>
      </w:r>
    </w:p>
    <w:p>
      <w:pPr>
        <w:pStyle w:val="CompactBody"/>
      </w:pPr>
      <w:r>
        <w:rPr>
          <w:b/>
        </w:rPr>
        <w:t>Meta</w:t>
      </w:r>
      <w:r>
        <w:t xml:space="preserve"> (line 25)</w:t>
      </w:r>
      <w:r>
        <w:t>. Defines 0 direct method(s).</w:t>
      </w:r>
    </w:p>
    <w:p>
      <w:pPr>
        <w:pStyle w:val="CompactBody"/>
      </w:pPr>
      <w:r>
        <w:rPr>
          <w:b/>
        </w:rPr>
        <w:t>DepartmentHeadFactory</w:t>
      </w:r>
      <w:r>
        <w:t xml:space="preserve"> (line 24)</w:t>
      </w:r>
      <w:r>
        <w:t xml:space="preserve"> — extends DjangoModelFactory</w:t>
      </w:r>
      <w:r>
        <w:t>. Defines 0 direct method(s).</w:t>
      </w:r>
    </w:p>
    <w:p>
      <w:pPr>
        <w:pStyle w:val="CompactBody"/>
      </w:pPr>
      <w:r>
        <w:rPr>
          <w:b/>
        </w:rPr>
        <w:t>Meta</w:t>
      </w:r>
      <w:r>
        <w:t xml:space="preserve"> (line 41)</w:t>
      </w:r>
      <w:r>
        <w:t>. Defines 0 direct method(s).</w:t>
      </w:r>
    </w:p>
    <w:p>
      <w:pPr>
        <w:pStyle w:val="CompactBody"/>
      </w:pPr>
      <w:r>
        <w:rPr>
          <w:b/>
        </w:rPr>
        <w:t>ProgramFactory</w:t>
      </w:r>
      <w:r>
        <w:t xml:space="preserve"> (line 32)</w:t>
      </w:r>
      <w:r>
        <w:t xml:space="preserve"> — extends DjangoModelFactory</w:t>
      </w:r>
      <w:r>
        <w:t>. Factory for creating Program instances. Attributes: title (str): The generated title for the program. summary (str): The generated summary for the program.</w:t>
      </w:r>
    </w:p>
    <w:p>
      <w:pPr>
        <w:pStyle w:val="CompactBody"/>
      </w:pPr>
      <w:r>
        <w:rPr>
          <w:b/>
        </w:rPr>
        <w:t>Meta</w:t>
      </w:r>
      <w:r>
        <w:t xml:space="preserve"> (line 65)</w:t>
      </w:r>
      <w:r>
        <w:t>. Defines 0 direct method(s).</w:t>
      </w:r>
    </w:p>
    <w:p>
      <w:pPr>
        <w:pStyle w:val="CompactBody"/>
      </w:pPr>
      <w:r>
        <w:rPr>
          <w:b/>
        </w:rPr>
        <w:t>CourseFactory</w:t>
      </w:r>
      <w:r>
        <w:t xml:space="preserve"> (line 48)</w:t>
      </w:r>
      <w:r>
        <w:t xml:space="preserve"> — extends DjangoModelFactory</w:t>
      </w:r>
      <w:r>
        <w:t>. Factory for creating Course instances. Attributes: slug (str): The generated slug for the course. title (str): The generated title for the course. code (str): The generated code for the course. credit (int): The generated credit for the course. summary (str): The generated summary for the course. program (Program): The associated program for the course. level (str): The generated level for the course. year (int): The generated year for the course. semester (str): The generated semester for the course. is_elective (bool): The flag indicating if the course is elective.</w:t>
      </w:r>
    </w:p>
    <w:p>
      <w:pPr>
        <w:pStyle w:val="CompactBody"/>
      </w:pPr>
      <w:r>
        <w:rPr>
          <w:b/>
        </w:rPr>
        <w:t>Meta</w:t>
      </w:r>
      <w:r>
        <w:t xml:space="preserve"> (line 89)</w:t>
      </w:r>
      <w:r>
        <w:t>. Defines 0 direct method(s).</w:t>
      </w:r>
    </w:p>
    <w:p>
      <w:pPr>
        <w:pStyle w:val="CompactBody"/>
      </w:pPr>
      <w:r>
        <w:rPr>
          <w:b/>
        </w:rPr>
        <w:t>CourseAllocationFactory</w:t>
      </w:r>
      <w:r>
        <w:t xml:space="preserve"> (line 80)</w:t>
      </w:r>
      <w:r>
        <w:t xml:space="preserve"> — extends DjangoModelFactory</w:t>
      </w:r>
      <w:r>
        <w:t>. Factory for creating CourseAllocation instances. Attributes: lecturer (User): The associated lecturer for the course allocation. session (Session): The associated session for the course allocation.</w:t>
      </w:r>
    </w:p>
    <w:p>
      <w:pPr>
        <w:pStyle w:val="CompactBody"/>
      </w:pPr>
      <w:r>
        <w:rPr>
          <w:b/>
        </w:rPr>
        <w:t>Meta</w:t>
      </w:r>
      <w:r>
        <w:t xml:space="preserve"> (line 108)</w:t>
      </w:r>
      <w:r>
        <w:t>. Defines 0 direct method(s).</w:t>
      </w:r>
    </w:p>
    <w:p>
      <w:pPr>
        <w:pStyle w:val="CompactBody"/>
      </w:pPr>
      <w:r>
        <w:rPr>
          <w:b/>
        </w:rPr>
        <w:t>UploadFactory</w:t>
      </w:r>
      <w:r>
        <w:t xml:space="preserve"> (line 96)</w:t>
      </w:r>
      <w:r>
        <w:t xml:space="preserve"> — extends DjangoModelFactory</w:t>
      </w:r>
      <w:r>
        <w:t>. Factory for creating Upload instances. Attributes: title (str): The generated title for the upload. course (Course): The associated course for the upload. file (str): The generated file path for the upload. updated_date (datetime): The generated updated date for the upload. upload_time (datetime): The generated upload time for the upload.</w:t>
      </w:r>
    </w:p>
    <w:p>
      <w:pPr>
        <w:pStyle w:val="CompactBody"/>
      </w:pPr>
      <w:r>
        <w:rPr>
          <w:b/>
        </w:rPr>
        <w:t>Meta</w:t>
      </w:r>
      <w:r>
        <w:t xml:space="preserve"> (line 131)</w:t>
      </w:r>
      <w:r>
        <w:t>. Defines 0 direct method(s).</w:t>
      </w:r>
    </w:p>
    <w:p>
      <w:pPr>
        <w:pStyle w:val="CompactBody"/>
      </w:pPr>
      <w:r>
        <w:rPr>
          <w:b/>
        </w:rPr>
        <w:t>UploadVideoFactory</w:t>
      </w:r>
      <w:r>
        <w:t xml:space="preserve"> (line 118)</w:t>
      </w:r>
      <w:r>
        <w:t xml:space="preserve"> — extends DjangoModelFactory</w:t>
      </w:r>
      <w:r>
        <w:t>. Factory for creating UploadVideo instances. Attributes: title (str): The generated title for the video upload. slug (str): The generated slug for the video upload. course (Course): The associated course for the video upload. video (str): The generated video path for the video upload. summary (str): The generated summary for the video upload. timestamp (datetime): The generated timestamp for the video upload.</w:t>
      </w:r>
    </w:p>
    <w:p>
      <w:pPr>
        <w:pStyle w:val="CompactBody"/>
      </w:pPr>
      <w:r>
        <w:rPr>
          <w:b/>
        </w:rPr>
        <w:t>Meta</w:t>
      </w:r>
      <w:r>
        <w:t xml:space="preserve"> (line 150)</w:t>
      </w:r>
      <w:r>
        <w:t>. Defines 0 direct method(s).</w:t>
      </w:r>
    </w:p>
    <w:p>
      <w:pPr>
        <w:pStyle w:val="CompactBody"/>
      </w:pPr>
      <w:r>
        <w:rPr>
          <w:b/>
        </w:rPr>
        <w:t>CourseOfferFactory</w:t>
      </w:r>
      <w:r>
        <w:t xml:space="preserve"> (line 142)</w:t>
      </w:r>
      <w:r>
        <w:t xml:space="preserve"> — extends DjangoModelFactory</w:t>
      </w:r>
      <w:r>
        <w:t>. Factory for creating CourseOffer instances. Attributes: dep_head (DepartmentHead): The associated department head for the course offer.</w:t>
      </w:r>
    </w:p>
    <w:p>
      <w:pPr>
        <w:pStyle w:val="Heading3"/>
      </w:pPr>
      <w:r>
        <w:t>populate_course_allocation</w:t>
      </w:r>
    </w:p>
    <w:p>
      <w:pPr>
        <w:pStyle w:val="CodeMetadata"/>
      </w:pPr>
      <w:r>
        <w:t>Line 156  ·  populate_course_allocation(num_allocations: int) -&gt; None</w:t>
      </w:r>
    </w:p>
    <w:p>
      <w:pPr>
        <w:pStyle w:val="CompactBody"/>
      </w:pPr>
      <w:r>
        <w:rPr>
          <w:b/>
        </w:rPr>
        <w:t xml:space="preserve">Purpose: </w:t>
      </w:r>
      <w:r>
        <w:t>Populate the CourseAllocation model with fake data. Args: num_allocations (int): The number of CourseAllocation instances to generate.</w:t>
      </w:r>
    </w:p>
    <w:p>
      <w:pPr>
        <w:pStyle w:val="Heading3"/>
      </w:pPr>
      <w:r>
        <w:t>generate_fake_course_data</w:t>
      </w:r>
    </w:p>
    <w:p>
      <w:pPr>
        <w:pStyle w:val="CodeMetadata"/>
      </w:pPr>
      <w:r>
        <w:t>Line 209  ·  generate_fake_course_data(num_programs: int, num_courses: int, num_course_allocations: int, num_uploads: int, num_upload_videos: int, num_course_offers: int) -&gt; None</w:t>
      </w:r>
    </w:p>
    <w:p>
      <w:pPr>
        <w:pStyle w:val="CompactBody"/>
      </w:pPr>
      <w:r>
        <w:rPr>
          <w:b/>
        </w:rPr>
        <w:t xml:space="preserve">Purpose: </w:t>
      </w:r>
      <w:r>
        <w:t>Generate fake data using various factories. Args: num_programs (int): Number of fake programs to create. num_courses (int): Number of fake courses to create. num_course_allocations (int): Number of fake course allocations to create. num_uploads (int): Number of fake uploads to create. num_upload_videos (int): Number of fake upload videos to create. num_course_offers (int): Number of fake course offers to create.</w:t>
      </w:r>
    </w:p>
    <w:p>
      <w:r>
        <w:br w:type="page"/>
      </w:r>
    </w:p>
    <w:p>
      <w:pPr>
        <w:pStyle w:val="Heading1"/>
      </w:pPr>
      <w:r>
        <w:t>SEARCH</w:t>
      </w:r>
    </w:p>
    <w:p>
      <w:r>
        <w:t>Cross-model search and template helpers.</w:t>
      </w:r>
    </w:p>
    <w:p>
      <w:pPr>
        <w:pStyle w:val="Heading2"/>
      </w:pPr>
      <w:r>
        <w:t>search/apps.py</w:t>
      </w:r>
    </w:p>
    <w:p>
      <w:pPr>
        <w:pStyle w:val="CompactBody"/>
      </w:pPr>
      <w:r>
        <w:rPr>
          <w:b/>
        </w:rPr>
        <w:t xml:space="preserve">Application code. </w:t>
      </w:r>
      <w:r>
        <w:t>Contains 1 class(es) and 0 function/method definition(s).</w:t>
      </w:r>
    </w:p>
    <w:p>
      <w:pPr>
        <w:pStyle w:val="Heading3"/>
      </w:pPr>
      <w:r>
        <w:t>Classes</w:t>
      </w:r>
    </w:p>
    <w:p>
      <w:pPr>
        <w:pStyle w:val="CompactBody"/>
      </w:pPr>
      <w:r>
        <w:rPr>
          <w:b/>
        </w:rPr>
        <w:t>SearchConfig</w:t>
      </w:r>
      <w:r>
        <w:t xml:space="preserve"> (line 4)</w:t>
      </w:r>
      <w:r>
        <w:t xml:space="preserve"> — extends AppConfig</w:t>
      </w:r>
      <w:r>
        <w:t>. Defines 0 direct method(s).</w:t>
      </w:r>
    </w:p>
    <w:p>
      <w:pPr>
        <w:pStyle w:val="Heading2"/>
      </w:pPr>
      <w:r>
        <w:t>search/templatetags/class_name.py</w:t>
      </w:r>
    </w:p>
    <w:p>
      <w:pPr>
        <w:pStyle w:val="CompactBody"/>
      </w:pPr>
      <w:r>
        <w:rPr>
          <w:b/>
        </w:rPr>
        <w:t xml:space="preserve">Application code. </w:t>
      </w:r>
      <w:r>
        <w:t>Contains 0 class(es) and 1 function/method definition(s).</w:t>
      </w:r>
    </w:p>
    <w:p>
      <w:pPr>
        <w:pStyle w:val="Heading3"/>
      </w:pPr>
      <w:r>
        <w:t>class_name</w:t>
      </w:r>
    </w:p>
    <w:p>
      <w:pPr>
        <w:pStyle w:val="CodeMetadata"/>
      </w:pPr>
      <w:r>
        <w:t>Line 7  ·  class_name(value)</w:t>
      </w:r>
    </w:p>
    <w:p>
      <w:pPr>
        <w:pStyle w:val="CodeMetadata"/>
      </w:pPr>
      <w:r>
        <w:t>Decorators: @register.filter()</w:t>
      </w:r>
    </w:p>
    <w:p>
      <w:pPr>
        <w:pStyle w:val="CompactBody"/>
      </w:pPr>
      <w:r>
        <w:rPr>
          <w:b/>
        </w:rPr>
        <w:t xml:space="preserve">Purpose: </w:t>
      </w:r>
      <w:r>
        <w:t>Implements class name behavior.</w:t>
      </w:r>
    </w:p>
    <w:p>
      <w:pPr>
        <w:pStyle w:val="Heading2"/>
      </w:pPr>
      <w:r>
        <w:t>search/views.py</w:t>
      </w:r>
    </w:p>
    <w:p>
      <w:pPr>
        <w:pStyle w:val="CompactBody"/>
      </w:pPr>
      <w:r>
        <w:rPr>
          <w:b/>
        </w:rPr>
        <w:t xml:space="preserve">Application code. </w:t>
      </w:r>
      <w:r>
        <w:t>Contains 1 class(es) and 2 function/method definition(s).</w:t>
      </w:r>
    </w:p>
    <w:p>
      <w:pPr>
        <w:pStyle w:val="Heading3"/>
      </w:pPr>
      <w:r>
        <w:t>Classes</w:t>
      </w:r>
    </w:p>
    <w:p>
      <w:pPr>
        <w:pStyle w:val="CompactBody"/>
      </w:pPr>
      <w:r>
        <w:rPr>
          <w:b/>
        </w:rPr>
        <w:t>SearchView</w:t>
      </w:r>
      <w:r>
        <w:t xml:space="preserve"> (line 8)</w:t>
      </w:r>
      <w:r>
        <w:t xml:space="preserve"> — extends ListView</w:t>
      </w:r>
      <w:r>
        <w:t>. Defines 2 direct method(s).</w:t>
      </w:r>
    </w:p>
    <w:p>
      <w:pPr>
        <w:pStyle w:val="Heading3"/>
      </w:pPr>
      <w:r>
        <w:t>SearchView.get_context_data</w:t>
      </w:r>
    </w:p>
    <w:p>
      <w:pPr>
        <w:pStyle w:val="CodeMetadata"/>
      </w:pPr>
      <w:r>
        <w:t>Line 13  ·  get_context_data(self, *args, **kwargs)</w:t>
      </w:r>
    </w:p>
    <w:p>
      <w:pPr>
        <w:pStyle w:val="CompactBody"/>
      </w:pPr>
      <w:r>
        <w:rPr>
          <w:b/>
        </w:rPr>
        <w:t xml:space="preserve">Purpose: </w:t>
      </w:r>
      <w:r>
        <w:t>Builds template context for the class-based view.</w:t>
      </w:r>
    </w:p>
    <w:p>
      <w:pPr>
        <w:pStyle w:val="Heading3"/>
      </w:pPr>
      <w:r>
        <w:t>SearchView.get_queryset</w:t>
      </w:r>
    </w:p>
    <w:p>
      <w:pPr>
        <w:pStyle w:val="CodeMetadata"/>
      </w:pPr>
      <w:r>
        <w:t>Line 19  ·  get_queryset(self)</w:t>
      </w:r>
    </w:p>
    <w:p>
      <w:pPr>
        <w:pStyle w:val="CompactBody"/>
      </w:pPr>
      <w:r>
        <w:rPr>
          <w:b/>
        </w:rPr>
        <w:t xml:space="preserve">Purpose: </w:t>
      </w:r>
      <w:r>
        <w:t>Retrieves queryset.</w:t>
      </w:r>
    </w:p>
    <w:p>
      <w:r>
        <w:br w:type="page"/>
      </w:r>
    </w:p>
    <w:p>
      <w:pPr>
        <w:pStyle w:val="Heading1"/>
      </w:pPr>
      <w:r>
        <w:t>10. Handover checklist</w:t>
      </w:r>
    </w:p>
    <w:p>
      <w:pPr>
        <w:pStyle w:val="ListBullet"/>
      </w:pPr>
      <w:r>
        <w:t>Confirm production environment variables and rotate any credentials that have ever been committed or shared.</w:t>
      </w:r>
    </w:p>
    <w:p>
      <w:pPr>
        <w:pStyle w:val="ListBullet"/>
      </w:pPr>
      <w:r>
        <w:t>Run migrations and the complete automated test suite against the deployment database engine.</w:t>
      </w:r>
    </w:p>
    <w:p>
      <w:pPr>
        <w:pStyle w:val="ListBullet"/>
      </w:pPr>
      <w:r>
        <w:t>Verify role-based access using representative admin, lecturer, student, and parent accounts.</w:t>
      </w:r>
    </w:p>
    <w:p>
      <w:pPr>
        <w:pStyle w:val="ListBullet"/>
      </w:pPr>
      <w:r>
        <w:t>Validate email, AI provider, payment gateway, Redis, and Celery behavior in the target environment.</w:t>
      </w:r>
    </w:p>
    <w:p>
      <w:pPr>
        <w:pStyle w:val="ListBullet"/>
      </w:pPr>
      <w:r>
        <w:t>Review accessibility, localization catalogs, backups, logging, monitoring, and incident-response procedures.</w:t>
      </w:r>
    </w:p>
    <w:p>
      <w:pPr>
        <w:pStyle w:val="ListBullet"/>
      </w:pPr>
      <w:r>
        <w:t>Update this document after material schema, route, integration, or workflow changes.</w:t>
      </w:r>
    </w:p>
    <w:sectPr w:rsidR="00FC693F" w:rsidRPr="0006063C" w:rsidSect="00034616">
      <w:headerReference w:type="default" r:id="rId9"/>
      <w:footerReference w:type="default" r:id="rId10"/>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667085"/>
      </w:rPr>
      <w:t>SKILLBUDDY  /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B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Metadata">
    <w:name w:val="Code Metadata"/>
    <w:pPr>
      <w:keepLines/>
      <w:spacing w:after="60"/>
    </w:pPr>
    <w:rPr>
      <w:rFonts w:ascii="Consolas" w:hAnsi="Consolas"/>
      <w:color w:val="344054"/>
      <w:sz w:val="17"/>
    </w:rPr>
  </w:style>
  <w:style w:type="paragraph" w:customStyle="1" w:styleId="CompactBody">
    <w:name w:val="Compact Body"/>
    <w:pPr>
      <w:spacing w:after="80" w:line="264" w:lineRule="auto"/>
    </w:pPr>
    <w:rPr>
      <w:rFonts w:ascii="Aptos" w:hAnsi="Aptos"/>
      <w:color w:val="172B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SkillBuddy Complete Project Documentation</dc:title>
  <dc:subject>Architecture, setup, modules, classes, and complete Python function reference</dc:subject>
  <dc:creator>SkillBuddy Engineering</dc:creator>
  <cp:keywords>SkillBuddy, Django, technical documentation, function reference</cp:keywords>
  <dc:description>generated by python-docx</dc:description>
  <cp:lastModifiedBy/>
  <cp:revision>1</cp:revision>
  <dcterms:created xsi:type="dcterms:W3CDTF">2013-12-23T23:15:00Z</dcterms:created>
  <dcterms:modified xsi:type="dcterms:W3CDTF">2013-12-23T23:15:00Z</dcterms:modified>
  <cp:category/>
</cp:coreProperties>
</file>